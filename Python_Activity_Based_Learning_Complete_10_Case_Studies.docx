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PYTHON ACTIVITY-BASED LEARNING</w:t>
      </w:r>
    </w:p>
    <w:p>
      <w:pPr>
        <w:jc w:val="center"/>
      </w:pPr>
      <w:r>
        <w:rPr>
          <w:b/>
          <w:sz w:val="30"/>
        </w:rPr>
        <w:t>10 Selected Beginner-Friendly Case Studies</w:t>
      </w:r>
    </w:p>
    <w:p>
      <w:pPr>
        <w:jc w:val="center"/>
      </w:pPr>
      <w:r>
        <w:rPr>
          <w:i/>
        </w:rPr>
        <w:t>Complete Assignment: Problem Statement, Objectives, Assumptions, Algorithm, Flowchart, Pseudocode, Python Code, Test Cases, Sample Output and Conclusion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Student Name</w:t>
            </w:r>
          </w:p>
        </w:tc>
        <w:tc>
          <w:tcPr>
            <w:tcW w:type="dxa" w:w="5040"/>
            <w:vAlign w:val="center"/>
          </w:tcPr>
          <w:p>
            <w:r>
              <w:t>________________________________</w:t>
            </w:r>
          </w:p>
        </w:tc>
      </w:tr>
      <w:tr>
        <w:tc>
          <w:tcPr>
            <w:tcW w:type="dxa" w:w="5040"/>
            <w:vAlign w:val="center"/>
          </w:tcPr>
          <w:p>
            <w:r>
              <w:t>Roll Number</w:t>
            </w:r>
          </w:p>
        </w:tc>
        <w:tc>
          <w:tcPr>
            <w:tcW w:type="dxa" w:w="5040"/>
            <w:vAlign w:val="center"/>
          </w:tcPr>
          <w:p>
            <w:r>
              <w:t>________________________________</w:t>
            </w:r>
          </w:p>
        </w:tc>
      </w:tr>
      <w:tr>
        <w:tc>
          <w:tcPr>
            <w:tcW w:type="dxa" w:w="5040"/>
            <w:vAlign w:val="center"/>
          </w:tcPr>
          <w:p>
            <w:r>
              <w:t>Branch / Section</w:t>
            </w:r>
          </w:p>
        </w:tc>
        <w:tc>
          <w:tcPr>
            <w:tcW w:type="dxa" w:w="5040"/>
            <w:vAlign w:val="center"/>
          </w:tcPr>
          <w:p>
            <w:r>
              <w:t>________________________________</w:t>
            </w:r>
          </w:p>
        </w:tc>
      </w:tr>
      <w:tr>
        <w:tc>
          <w:tcPr>
            <w:tcW w:type="dxa" w:w="5040"/>
            <w:vAlign w:val="center"/>
          </w:tcPr>
          <w:p>
            <w:r>
              <w:t>Subject</w:t>
            </w:r>
          </w:p>
        </w:tc>
        <w:tc>
          <w:tcPr>
            <w:tcW w:type="dxa" w:w="5040"/>
            <w:vAlign w:val="center"/>
          </w:tcPr>
          <w:p>
            <w:r>
              <w:t>Python Programming</w:t>
            </w:r>
          </w:p>
        </w:tc>
      </w:tr>
    </w:tbl>
    <w:p/>
    <w:p>
      <w:pPr>
        <w:jc w:val="center"/>
      </w:pPr>
      <w:r>
        <w:t>Selected question numbers: 12, 13, 16, 18, 27, 29, 35, 51, 53 and 63.</w:t>
      </w:r>
    </w:p>
    <w:p>
      <w:r>
        <w:t>Note: The output images are illustrative sample console outputs created from the sample inputs. If your faculty requires original screenshots, run each program in PyCharm and replace these images with screenshots from your own run.</w:t>
      </w:r>
    </w:p>
    <w:p>
      <w:r>
        <w:br w:type="page"/>
      </w:r>
    </w:p>
    <w:p>
      <w:pPr>
        <w:pStyle w:val="Heading1"/>
      </w:pPr>
      <w:r>
        <w:t>Question 12 – Attendance Recovery Computation</w:t>
      </w:r>
    </w:p>
    <w:p>
      <w:pPr>
        <w:pStyle w:val="Heading2"/>
      </w:pPr>
      <w:r>
        <w:t>1. Problem Statement</w:t>
      </w:r>
    </w:p>
    <w:p>
      <w:r>
        <w:t>Calculate a student's attendance percentage from the total classes and attended classes. Check whether the student meets the 75% attendance requirement.</w:t>
      </w:r>
    </w:p>
    <w:p>
      <w:pPr>
        <w:pStyle w:val="Heading2"/>
      </w:pPr>
      <w:r>
        <w:t>2. Objectives</w:t>
      </w:r>
    </w:p>
    <w:p>
      <w:pPr>
        <w:pStyle w:val="ListBullet"/>
      </w:pPr>
      <w:r>
        <w:t>Read values using input().</w:t>
      </w:r>
    </w:p>
    <w:p>
      <w:pPr>
        <w:pStyle w:val="ListBullet"/>
      </w:pPr>
      <w:r>
        <w:t>Calculate a percentage using arithmetic operators.</w:t>
      </w:r>
    </w:p>
    <w:p>
      <w:pPr>
        <w:pStyle w:val="ListBullet"/>
      </w:pPr>
      <w:r>
        <w:t>Use if-else to decide examination eligibility.</w:t>
      </w:r>
    </w:p>
    <w:p>
      <w:pPr>
        <w:pStyle w:val="Heading2"/>
      </w:pPr>
      <w:r>
        <w:t>3. Assumptions</w:t>
      </w:r>
    </w:p>
    <w:p>
      <w:pPr>
        <w:pStyle w:val="ListBullet"/>
      </w:pPr>
      <w:r>
        <w:t>The total number of classes must be greater than zero.</w:t>
      </w:r>
    </w:p>
    <w:p>
      <w:pPr>
        <w:pStyle w:val="ListBullet"/>
      </w:pPr>
      <w:r>
        <w:t>Attended classes must be between zero and total classes.</w:t>
      </w:r>
    </w:p>
    <w:p>
      <w:pPr>
        <w:pStyle w:val="ListBullet"/>
      </w:pPr>
      <w:r>
        <w:t>The required attendance threshold is 75%.</w:t>
      </w:r>
    </w:p>
    <w:p>
      <w:pPr>
        <w:pStyle w:val="Heading2"/>
      </w:pPr>
      <w:r>
        <w:t>4. Algorithm</w:t>
      </w:r>
    </w:p>
    <w:p>
      <w:pPr>
        <w:pStyle w:val="ListNumber"/>
      </w:pPr>
      <w:r>
        <w:t>Start the program.</w:t>
      </w:r>
    </w:p>
    <w:p>
      <w:pPr>
        <w:pStyle w:val="ListNumber"/>
      </w:pPr>
      <w:r>
        <w:t>Read total classes and attended classes.</w:t>
      </w:r>
    </w:p>
    <w:p>
      <w:pPr>
        <w:pStyle w:val="ListNumber"/>
      </w:pPr>
      <w:r>
        <w:t>Validate the entered values.</w:t>
      </w:r>
    </w:p>
    <w:p>
      <w:pPr>
        <w:pStyle w:val="ListNumber"/>
      </w:pPr>
      <w:r>
        <w:t>Calculate attendance = (attended / total) × 100.</w:t>
      </w:r>
    </w:p>
    <w:p>
      <w:pPr>
        <w:pStyle w:val="ListNumber"/>
      </w:pPr>
      <w:r>
        <w:t>If attendance is at least 75%, display Eligible; otherwise display Not eligible.</w:t>
      </w:r>
    </w:p>
    <w:p>
      <w:pPr>
        <w:pStyle w:val="ListNumber"/>
      </w:pPr>
      <w:r>
        <w:t>Stop.</w:t>
      </w:r>
    </w:p>
    <w:p>
      <w:pPr>
        <w:pStyle w:val="Heading2"/>
      </w:pPr>
      <w:r>
        <w:t>5. Flowchart</w:t>
      </w:r>
    </w:p>
    <w:p>
      <w:pPr>
        <w:jc w:val="center"/>
      </w:pPr>
      <w:r>
        <w:drawing>
          <wp:inline xmlns:a="http://schemas.openxmlformats.org/drawingml/2006/main" xmlns:pic="http://schemas.openxmlformats.org/drawingml/2006/picture">
            <wp:extent cx="5303520" cy="3924605"/>
            <wp:docPr id="1" name="Picture 1"/>
            <wp:cNvGraphicFramePr>
              <a:graphicFrameLocks noChangeAspect="1"/>
            </wp:cNvGraphicFramePr>
            <a:graphic>
              <a:graphicData uri="http://schemas.openxmlformats.org/drawingml/2006/picture">
                <pic:pic>
                  <pic:nvPicPr>
                    <pic:cNvPr id="0" name="q12_flowchart.png"/>
                    <pic:cNvPicPr/>
                  </pic:nvPicPr>
                  <pic:blipFill>
                    <a:blip r:embed="rId9"/>
                    <a:stretch>
                      <a:fillRect/>
                    </a:stretch>
                  </pic:blipFill>
                  <pic:spPr>
                    <a:xfrm>
                      <a:off x="0" y="0"/>
                      <a:ext cx="5303520" cy="3924605"/>
                    </a:xfrm>
                    <a:prstGeom prst="rect"/>
                  </pic:spPr>
                </pic:pic>
              </a:graphicData>
            </a:graphic>
          </wp:inline>
        </w:drawing>
      </w:r>
    </w:p>
    <w:p>
      <w:pPr>
        <w:pStyle w:val="Heading2"/>
      </w:pPr>
      <w:r>
        <w:t>6. Pseudocode</w:t>
      </w:r>
    </w:p>
    <w:p>
      <w:pPr>
        <w:ind w:left="216"/>
      </w:pPr>
      <w:r>
        <w:rPr>
          <w:rFonts w:ascii="Consolas" w:hAnsi="Consolas" w:eastAsia="Consolas"/>
          <w:sz w:val="18"/>
        </w:rPr>
        <w:t>START</w:t>
        <w:br/>
        <w:t>INPUT total_classes, attended</w:t>
        <w:br/>
        <w:t>IF total_classes &lt;= 0 OR attended &lt; 0 OR attended &gt; total_classes</w:t>
        <w:br/>
        <w:t xml:space="preserve">    DISPLAY invalid input</w:t>
        <w:br/>
        <w:t>ELSE</w:t>
        <w:br/>
        <w:t xml:space="preserve">    percentage = attended / total_classes * 100</w:t>
        <w:br/>
        <w:t xml:space="preserve">    DISPLAY percentage</w:t>
        <w:br/>
        <w:t xml:space="preserve">    IF percentage &gt;= 75</w:t>
        <w:br/>
        <w:t xml:space="preserve">        DISPLAY Eligible</w:t>
        <w:br/>
        <w:t xml:space="preserve">    ELSE</w:t>
        <w:br/>
        <w:t xml:space="preserve">        DISPLAY Not eligible</w:t>
        <w:br/>
        <w:t xml:space="preserve">    ENDIF</w:t>
        <w:br/>
        <w:t>ENDIF</w:t>
        <w:br/>
        <w:t>STOP</w:t>
      </w:r>
    </w:p>
    <w:p>
      <w:pPr>
        <w:pStyle w:val="Heading2"/>
      </w:pPr>
      <w:r>
        <w:t>7. Python Source Code</w:t>
      </w:r>
    </w:p>
    <w:p>
      <w:pPr>
        <w:ind w:left="216"/>
      </w:pPr>
      <w:r>
        <w:rPr>
          <w:rFonts w:ascii="Consolas" w:hAnsi="Consolas" w:eastAsia="Consolas"/>
          <w:sz w:val="17"/>
        </w:rPr>
        <w:t>total_classes = int(input("Enter total classes: "))</w:t>
        <w:br/>
        <w:t>attended = int(input("Enter attended classes: "))</w:t>
        <w:br/>
        <w:br/>
        <w:t>if total_classes &gt; 0 and 0 &lt;= attended &lt;= total_classes:</w:t>
        <w:br/>
        <w:t xml:space="preserve">    percentage = (attended / total_classes) * 100</w:t>
        <w:br/>
        <w:t xml:space="preserve">    print("Attendance:", round(percentage, 2), "%")</w:t>
        <w:br/>
        <w:br/>
        <w:t xml:space="preserve">    if percentage &gt;= 75:</w:t>
        <w:br/>
        <w:t xml:space="preserve">        print("Eligible for examination")</w:t>
        <w:br/>
        <w:t xml:space="preserve">    else:</w:t>
        <w:br/>
        <w:t xml:space="preserve">        print("Not eligible for examination")</w:t>
        <w:br/>
        <w:t>else:</w:t>
        <w:br/>
        <w:t xml:space="preserve">    print("Please enter valid class counts.")</w:t>
      </w:r>
    </w:p>
    <w:p>
      <w:pPr>
        <w:pStyle w:val="Heading2"/>
      </w:pPr>
      <w:r>
        <w:t>8.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Input</w:t>
            </w:r>
          </w:p>
        </w:tc>
        <w:tc>
          <w:tcPr>
            <w:tcW w:type="dxa" w:w="3360"/>
          </w:tcPr>
          <w:p>
            <w:r>
              <w:t>Expected result</w:t>
            </w:r>
          </w:p>
        </w:tc>
      </w:tr>
      <w:tr>
        <w:tc>
          <w:tcPr>
            <w:tcW w:type="dxa" w:w="3360"/>
          </w:tcPr>
          <w:p>
            <w:r>
              <w:t>1</w:t>
            </w:r>
          </w:p>
        </w:tc>
        <w:tc>
          <w:tcPr>
            <w:tcW w:type="dxa" w:w="3360"/>
          </w:tcPr>
          <w:p>
            <w:r>
              <w:t>40, 32</w:t>
            </w:r>
          </w:p>
        </w:tc>
        <w:tc>
          <w:tcPr>
            <w:tcW w:type="dxa" w:w="3360"/>
          </w:tcPr>
          <w:p>
            <w:r>
              <w:t>Attendance: 80.0 % | Eligible for examination</w:t>
            </w:r>
          </w:p>
        </w:tc>
      </w:tr>
      <w:tr>
        <w:tc>
          <w:tcPr>
            <w:tcW w:type="dxa" w:w="3360"/>
          </w:tcPr>
          <w:p>
            <w:r>
              <w:t>2</w:t>
            </w:r>
          </w:p>
        </w:tc>
        <w:tc>
          <w:tcPr>
            <w:tcW w:type="dxa" w:w="3360"/>
          </w:tcPr>
          <w:p>
            <w:r>
              <w:t>40, 20</w:t>
            </w:r>
          </w:p>
        </w:tc>
        <w:tc>
          <w:tcPr>
            <w:tcW w:type="dxa" w:w="3360"/>
          </w:tcPr>
          <w:p>
            <w:r>
              <w:t>Attendance: 50.0 % | Not eligible for examination</w:t>
            </w:r>
          </w:p>
        </w:tc>
      </w:tr>
    </w:tbl>
    <w:p>
      <w:pPr>
        <w:pStyle w:val="Heading2"/>
      </w:pPr>
      <w:r>
        <w:t>9. Sample Output Screenshot</w:t>
      </w:r>
    </w:p>
    <w:p>
      <w:r>
        <w:t>Illustrative console output for the sample test:</w:t>
      </w:r>
    </w:p>
    <w:p>
      <w:pPr>
        <w:jc w:val="center"/>
      </w:pPr>
      <w:r>
        <w:drawing>
          <wp:inline xmlns:a="http://schemas.openxmlformats.org/drawingml/2006/main" xmlns:pic="http://schemas.openxmlformats.org/drawingml/2006/picture">
            <wp:extent cx="5303520" cy="1229169"/>
            <wp:docPr id="2" name="Picture 2"/>
            <wp:cNvGraphicFramePr>
              <a:graphicFrameLocks noChangeAspect="1"/>
            </wp:cNvGraphicFramePr>
            <a:graphic>
              <a:graphicData uri="http://schemas.openxmlformats.org/drawingml/2006/picture">
                <pic:pic>
                  <pic:nvPicPr>
                    <pic:cNvPr id="0" name="q12_output.png"/>
                    <pic:cNvPicPr/>
                  </pic:nvPicPr>
                  <pic:blipFill>
                    <a:blip r:embed="rId10"/>
                    <a:stretch>
                      <a:fillRect/>
                    </a:stretch>
                  </pic:blipFill>
                  <pic:spPr>
                    <a:xfrm>
                      <a:off x="0" y="0"/>
                      <a:ext cx="5303520" cy="1229169"/>
                    </a:xfrm>
                    <a:prstGeom prst="rect"/>
                  </pic:spPr>
                </pic:pic>
              </a:graphicData>
            </a:graphic>
          </wp:inline>
        </w:drawing>
      </w:r>
    </w:p>
    <w:p>
      <w:pPr>
        <w:pStyle w:val="Heading2"/>
      </w:pPr>
      <w:r>
        <w:t>10. Conclusion</w:t>
      </w:r>
    </w:p>
    <w:p>
      <w:r>
        <w:t>Thus, Question 12 was implemented using basic Python concepts. The program accepts input, processes it according to the given conditions, and displays the expected result.</w:t>
      </w:r>
    </w:p>
    <w:p>
      <w:r>
        <w:br w:type="page"/>
      </w:r>
    </w:p>
    <w:p>
      <w:pPr>
        <w:pStyle w:val="Heading1"/>
      </w:pPr>
      <w:r>
        <w:t>Question 13 – ATM Transaction Simulation</w:t>
      </w:r>
    </w:p>
    <w:p>
      <w:pPr>
        <w:pStyle w:val="Heading2"/>
      </w:pPr>
      <w:r>
        <w:t>1. Problem Statement</w:t>
      </w:r>
    </w:p>
    <w:p>
      <w:r>
        <w:t>Simulate a simple ATM transaction. Start with a balance of ₹5000, add a deposit, process a withdrawal if sufficient balance is available, and display the final balance.</w:t>
      </w:r>
    </w:p>
    <w:p>
      <w:pPr>
        <w:pStyle w:val="Heading2"/>
      </w:pPr>
      <w:r>
        <w:t>2. Objectives</w:t>
      </w:r>
    </w:p>
    <w:p>
      <w:pPr>
        <w:pStyle w:val="ListBullet"/>
      </w:pPr>
      <w:r>
        <w:t>Store and update an account balance.</w:t>
      </w:r>
    </w:p>
    <w:p>
      <w:pPr>
        <w:pStyle w:val="ListBullet"/>
      </w:pPr>
      <w:r>
        <w:t>Use arithmetic operators for deposit and withdrawal.</w:t>
      </w:r>
    </w:p>
    <w:p>
      <w:pPr>
        <w:pStyle w:val="ListBullet"/>
      </w:pPr>
      <w:r>
        <w:t>Use conditions to validate transactions.</w:t>
      </w:r>
    </w:p>
    <w:p>
      <w:pPr>
        <w:pStyle w:val="Heading2"/>
      </w:pPr>
      <w:r>
        <w:t>3. Assumptions</w:t>
      </w:r>
    </w:p>
    <w:p>
      <w:pPr>
        <w:pStyle w:val="ListBullet"/>
      </w:pPr>
      <w:r>
        <w:t>The starting balance is ₹5000.</w:t>
      </w:r>
    </w:p>
    <w:p>
      <w:pPr>
        <w:pStyle w:val="ListBullet"/>
      </w:pPr>
      <w:r>
        <w:t>Deposit and withdrawal amounts are whole numbers.</w:t>
      </w:r>
    </w:p>
    <w:p>
      <w:pPr>
        <w:pStyle w:val="ListBullet"/>
      </w:pPr>
      <w:r>
        <w:t>Negative transaction amounts are invalid.</w:t>
      </w:r>
    </w:p>
    <w:p>
      <w:pPr>
        <w:pStyle w:val="Heading2"/>
      </w:pPr>
      <w:r>
        <w:t>4. Algorithm</w:t>
      </w:r>
    </w:p>
    <w:p>
      <w:pPr>
        <w:pStyle w:val="ListNumber"/>
      </w:pPr>
      <w:r>
        <w:t>Start with balance = 5000.</w:t>
      </w:r>
    </w:p>
    <w:p>
      <w:pPr>
        <w:pStyle w:val="ListNumber"/>
      </w:pPr>
      <w:r>
        <w:t>Read deposit amount and add it if it is non-negative.</w:t>
      </w:r>
    </w:p>
    <w:p>
      <w:pPr>
        <w:pStyle w:val="ListNumber"/>
      </w:pPr>
      <w:r>
        <w:t>Read withdrawal amount.</w:t>
      </w:r>
    </w:p>
    <w:p>
      <w:pPr>
        <w:pStyle w:val="ListNumber"/>
      </w:pPr>
      <w:r>
        <w:t>If withdrawal is valid and not greater than balance, subtract it.</w:t>
      </w:r>
    </w:p>
    <w:p>
      <w:pPr>
        <w:pStyle w:val="ListNumber"/>
      </w:pPr>
      <w:r>
        <w:t>Otherwise display an error message.</w:t>
      </w:r>
    </w:p>
    <w:p>
      <w:pPr>
        <w:pStyle w:val="ListNumber"/>
      </w:pPr>
      <w:r>
        <w:t>Display final balance and stop.</w:t>
      </w:r>
    </w:p>
    <w:p>
      <w:pPr>
        <w:pStyle w:val="Heading2"/>
      </w:pPr>
      <w:r>
        <w:t>5. Flowchart</w:t>
      </w:r>
    </w:p>
    <w:p>
      <w:pPr>
        <w:jc w:val="center"/>
      </w:pPr>
      <w:r>
        <w:drawing>
          <wp:inline xmlns:a="http://schemas.openxmlformats.org/drawingml/2006/main" xmlns:pic="http://schemas.openxmlformats.org/drawingml/2006/picture">
            <wp:extent cx="5303520" cy="4443171"/>
            <wp:docPr id="3" name="Picture 3"/>
            <wp:cNvGraphicFramePr>
              <a:graphicFrameLocks noChangeAspect="1"/>
            </wp:cNvGraphicFramePr>
            <a:graphic>
              <a:graphicData uri="http://schemas.openxmlformats.org/drawingml/2006/picture">
                <pic:pic>
                  <pic:nvPicPr>
                    <pic:cNvPr id="0" name="q13_flowchart.png"/>
                    <pic:cNvPicPr/>
                  </pic:nvPicPr>
                  <pic:blipFill>
                    <a:blip r:embed="rId11"/>
                    <a:stretch>
                      <a:fillRect/>
                    </a:stretch>
                  </pic:blipFill>
                  <pic:spPr>
                    <a:xfrm>
                      <a:off x="0" y="0"/>
                      <a:ext cx="5303520" cy="4443171"/>
                    </a:xfrm>
                    <a:prstGeom prst="rect"/>
                  </pic:spPr>
                </pic:pic>
              </a:graphicData>
            </a:graphic>
          </wp:inline>
        </w:drawing>
      </w:r>
    </w:p>
    <w:p>
      <w:pPr>
        <w:pStyle w:val="Heading2"/>
      </w:pPr>
      <w:r>
        <w:t>6. Pseudocode</w:t>
      </w:r>
    </w:p>
    <w:p>
      <w:pPr>
        <w:ind w:left="216"/>
      </w:pPr>
      <w:r>
        <w:rPr>
          <w:rFonts w:ascii="Consolas" w:hAnsi="Consolas" w:eastAsia="Consolas"/>
          <w:sz w:val="18"/>
        </w:rPr>
        <w:t>START</w:t>
        <w:br/>
        <w:t>balance = 5000</w:t>
        <w:br/>
        <w:t>INPUT deposit</w:t>
        <w:br/>
        <w:t>IF deposit &gt;= 0: balance = balance + deposit</w:t>
        <w:br/>
        <w:t>INPUT withdraw</w:t>
        <w:br/>
        <w:t>IF 0 &lt;= withdraw &lt;= balance</w:t>
        <w:br/>
        <w:t xml:space="preserve">    balance = balance - withdraw</w:t>
        <w:br/>
        <w:t xml:space="preserve">    DISPLAY successful</w:t>
        <w:br/>
        <w:t>ELSE</w:t>
        <w:br/>
        <w:t xml:space="preserve">    DISPLAY invalid / insufficient balance</w:t>
        <w:br/>
        <w:t>ENDIF</w:t>
        <w:br/>
        <w:t>DISPLAY balance</w:t>
        <w:br/>
        <w:t>STOP</w:t>
      </w:r>
    </w:p>
    <w:p>
      <w:pPr>
        <w:pStyle w:val="Heading2"/>
      </w:pPr>
      <w:r>
        <w:t>7. Python Source Code</w:t>
      </w:r>
    </w:p>
    <w:p>
      <w:pPr>
        <w:ind w:left="216"/>
      </w:pPr>
      <w:r>
        <w:rPr>
          <w:rFonts w:ascii="Consolas" w:hAnsi="Consolas" w:eastAsia="Consolas"/>
          <w:sz w:val="17"/>
        </w:rPr>
        <w:t>balance = 5000</w:t>
        <w:br/>
        <w:br/>
        <w:t>deposit = int(input("Enter deposit amount: "))</w:t>
        <w:br/>
        <w:t>if deposit &gt;= 0:</w:t>
        <w:br/>
        <w:t xml:space="preserve">    balance = balance + deposit</w:t>
        <w:br/>
        <w:t>else:</w:t>
        <w:br/>
        <w:t xml:space="preserve">    print("Invalid deposit amount")</w:t>
        <w:br/>
        <w:br/>
        <w:t>withdraw = int(input("Enter withdrawal amount: "))</w:t>
        <w:br/>
        <w:br/>
        <w:t>if 0 &lt;= withdraw &lt;= balance:</w:t>
        <w:br/>
        <w:t xml:space="preserve">    balance = balance - withdraw</w:t>
        <w:br/>
        <w:t xml:space="preserve">    print("Withdrawal successful")</w:t>
        <w:br/>
        <w:t>else:</w:t>
        <w:br/>
        <w:t xml:space="preserve">    print("Invalid amount or insufficient balance")</w:t>
        <w:br/>
        <w:br/>
        <w:t>print("Final balance:", balance)</w:t>
      </w:r>
    </w:p>
    <w:p>
      <w:pPr>
        <w:pStyle w:val="Heading2"/>
      </w:pPr>
      <w:r>
        <w:t>8.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Input</w:t>
            </w:r>
          </w:p>
        </w:tc>
        <w:tc>
          <w:tcPr>
            <w:tcW w:type="dxa" w:w="3360"/>
          </w:tcPr>
          <w:p>
            <w:r>
              <w:t>Expected result</w:t>
            </w:r>
          </w:p>
        </w:tc>
      </w:tr>
      <w:tr>
        <w:tc>
          <w:tcPr>
            <w:tcW w:type="dxa" w:w="3360"/>
          </w:tcPr>
          <w:p>
            <w:r>
              <w:t>1</w:t>
            </w:r>
          </w:p>
        </w:tc>
        <w:tc>
          <w:tcPr>
            <w:tcW w:type="dxa" w:w="3360"/>
          </w:tcPr>
          <w:p>
            <w:r>
              <w:t>1000, 2000</w:t>
            </w:r>
          </w:p>
        </w:tc>
        <w:tc>
          <w:tcPr>
            <w:tcW w:type="dxa" w:w="3360"/>
          </w:tcPr>
          <w:p>
            <w:r>
              <w:t>Withdrawal successful | Final balance: 4000</w:t>
            </w:r>
          </w:p>
        </w:tc>
      </w:tr>
      <w:tr>
        <w:tc>
          <w:tcPr>
            <w:tcW w:type="dxa" w:w="3360"/>
          </w:tcPr>
          <w:p>
            <w:r>
              <w:t>2</w:t>
            </w:r>
          </w:p>
        </w:tc>
        <w:tc>
          <w:tcPr>
            <w:tcW w:type="dxa" w:w="3360"/>
          </w:tcPr>
          <w:p>
            <w:r>
              <w:t>0, 7000</w:t>
            </w:r>
          </w:p>
        </w:tc>
        <w:tc>
          <w:tcPr>
            <w:tcW w:type="dxa" w:w="3360"/>
          </w:tcPr>
          <w:p>
            <w:r>
              <w:t>Invalid amount or insufficient balance | Final balance: 5000</w:t>
            </w:r>
          </w:p>
        </w:tc>
      </w:tr>
    </w:tbl>
    <w:p>
      <w:pPr>
        <w:pStyle w:val="Heading2"/>
      </w:pPr>
      <w:r>
        <w:t>9. Sample Output Screenshot</w:t>
      </w:r>
    </w:p>
    <w:p>
      <w:r>
        <w:t>Illustrative console output for the sample test:</w:t>
      </w:r>
    </w:p>
    <w:p>
      <w:pPr>
        <w:jc w:val="center"/>
      </w:pPr>
      <w:r>
        <w:drawing>
          <wp:inline xmlns:a="http://schemas.openxmlformats.org/drawingml/2006/main" xmlns:pic="http://schemas.openxmlformats.org/drawingml/2006/picture">
            <wp:extent cx="5303520" cy="1229169"/>
            <wp:docPr id="4" name="Picture 4"/>
            <wp:cNvGraphicFramePr>
              <a:graphicFrameLocks noChangeAspect="1"/>
            </wp:cNvGraphicFramePr>
            <a:graphic>
              <a:graphicData uri="http://schemas.openxmlformats.org/drawingml/2006/picture">
                <pic:pic>
                  <pic:nvPicPr>
                    <pic:cNvPr id="0" name="q13_output.png"/>
                    <pic:cNvPicPr/>
                  </pic:nvPicPr>
                  <pic:blipFill>
                    <a:blip r:embed="rId12"/>
                    <a:stretch>
                      <a:fillRect/>
                    </a:stretch>
                  </pic:blipFill>
                  <pic:spPr>
                    <a:xfrm>
                      <a:off x="0" y="0"/>
                      <a:ext cx="5303520" cy="1229169"/>
                    </a:xfrm>
                    <a:prstGeom prst="rect"/>
                  </pic:spPr>
                </pic:pic>
              </a:graphicData>
            </a:graphic>
          </wp:inline>
        </w:drawing>
      </w:r>
    </w:p>
    <w:p>
      <w:pPr>
        <w:pStyle w:val="Heading2"/>
      </w:pPr>
      <w:r>
        <w:t>10. Conclusion</w:t>
      </w:r>
    </w:p>
    <w:p>
      <w:r>
        <w:t>Thus, Question 13 was implemented using basic Python concepts. The program accepts input, processes it according to the given conditions, and displays the expected result.</w:t>
      </w:r>
    </w:p>
    <w:p>
      <w:r>
        <w:br w:type="page"/>
      </w:r>
    </w:p>
    <w:p>
      <w:pPr>
        <w:pStyle w:val="Heading1"/>
      </w:pPr>
      <w:r>
        <w:t>Question 16 – Multi-Day Water Tank Simulation</w:t>
      </w:r>
    </w:p>
    <w:p>
      <w:pPr>
        <w:pStyle w:val="Heading2"/>
      </w:pPr>
      <w:r>
        <w:t>1. Problem Statement</w:t>
      </w:r>
    </w:p>
    <w:p>
      <w:r>
        <w:t>Calculate the water level in a tank after adding inflow and subtracting outflow. Detect overflow or shortage and display the final level.</w:t>
      </w:r>
    </w:p>
    <w:p>
      <w:pPr>
        <w:pStyle w:val="Heading2"/>
      </w:pPr>
      <w:r>
        <w:t>2. Objectives</w:t>
      </w:r>
    </w:p>
    <w:p>
      <w:pPr>
        <w:pStyle w:val="ListBullet"/>
      </w:pPr>
      <w:r>
        <w:t>Update a variable using arithmetic operations.</w:t>
      </w:r>
    </w:p>
    <w:p>
      <w:pPr>
        <w:pStyle w:val="ListBullet"/>
      </w:pPr>
      <w:r>
        <w:t>Apply if-elif-else conditions.</w:t>
      </w:r>
    </w:p>
    <w:p>
      <w:pPr>
        <w:pStyle w:val="ListBullet"/>
      </w:pPr>
      <w:r>
        <w:t>Understand capacity limits.</w:t>
      </w:r>
    </w:p>
    <w:p>
      <w:pPr>
        <w:pStyle w:val="Heading2"/>
      </w:pPr>
      <w:r>
        <w:t>3. Assumptions</w:t>
      </w:r>
    </w:p>
    <w:p>
      <w:pPr>
        <w:pStyle w:val="ListBullet"/>
      </w:pPr>
      <w:r>
        <w:t>Tank capacity is 1000 litres.</w:t>
      </w:r>
    </w:p>
    <w:p>
      <w:pPr>
        <w:pStyle w:val="ListBullet"/>
      </w:pPr>
      <w:r>
        <w:t>Initial water level is 500 litres.</w:t>
      </w:r>
    </w:p>
    <w:p>
      <w:pPr>
        <w:pStyle w:val="ListBullet"/>
      </w:pPr>
      <w:r>
        <w:t>Inflow and outflow are non-negative whole numbers.</w:t>
      </w:r>
    </w:p>
    <w:p>
      <w:pPr>
        <w:pStyle w:val="Heading2"/>
      </w:pPr>
      <w:r>
        <w:t>4. Algorithm</w:t>
      </w:r>
    </w:p>
    <w:p>
      <w:pPr>
        <w:pStyle w:val="ListNumber"/>
      </w:pPr>
      <w:r>
        <w:t>Start with capacity = 1000 and water = 500.</w:t>
      </w:r>
    </w:p>
    <w:p>
      <w:pPr>
        <w:pStyle w:val="ListNumber"/>
      </w:pPr>
      <w:r>
        <w:t>Read inflow and outflow.</w:t>
      </w:r>
    </w:p>
    <w:p>
      <w:pPr>
        <w:pStyle w:val="ListNumber"/>
      </w:pPr>
      <w:r>
        <w:t>Calculate water = water + inflow - outflow.</w:t>
      </w:r>
    </w:p>
    <w:p>
      <w:pPr>
        <w:pStyle w:val="ListNumber"/>
      </w:pPr>
      <w:r>
        <w:t>If water exceeds capacity, report overflow and set it to capacity.</w:t>
      </w:r>
    </w:p>
    <w:p>
      <w:pPr>
        <w:pStyle w:val="ListNumber"/>
      </w:pPr>
      <w:r>
        <w:t>If water is below zero, report shortage and set it to zero.</w:t>
      </w:r>
    </w:p>
    <w:p>
      <w:pPr>
        <w:pStyle w:val="ListNumber"/>
      </w:pPr>
      <w:r>
        <w:t>Display current water level and stop.</w:t>
      </w:r>
    </w:p>
    <w:p>
      <w:pPr>
        <w:pStyle w:val="Heading2"/>
      </w:pPr>
      <w:r>
        <w:t>5. Flowchart</w:t>
      </w:r>
    </w:p>
    <w:p>
      <w:pPr>
        <w:jc w:val="center"/>
      </w:pPr>
      <w:r>
        <w:drawing>
          <wp:inline xmlns:a="http://schemas.openxmlformats.org/drawingml/2006/main" xmlns:pic="http://schemas.openxmlformats.org/drawingml/2006/picture">
            <wp:extent cx="5303520" cy="3924605"/>
            <wp:docPr id="5" name="Picture 5"/>
            <wp:cNvGraphicFramePr>
              <a:graphicFrameLocks noChangeAspect="1"/>
            </wp:cNvGraphicFramePr>
            <a:graphic>
              <a:graphicData uri="http://schemas.openxmlformats.org/drawingml/2006/picture">
                <pic:pic>
                  <pic:nvPicPr>
                    <pic:cNvPr id="0" name="q16_flowchart.png"/>
                    <pic:cNvPicPr/>
                  </pic:nvPicPr>
                  <pic:blipFill>
                    <a:blip r:embed="rId13"/>
                    <a:stretch>
                      <a:fillRect/>
                    </a:stretch>
                  </pic:blipFill>
                  <pic:spPr>
                    <a:xfrm>
                      <a:off x="0" y="0"/>
                      <a:ext cx="5303520" cy="3924605"/>
                    </a:xfrm>
                    <a:prstGeom prst="rect"/>
                  </pic:spPr>
                </pic:pic>
              </a:graphicData>
            </a:graphic>
          </wp:inline>
        </w:drawing>
      </w:r>
    </w:p>
    <w:p>
      <w:pPr>
        <w:pStyle w:val="Heading2"/>
      </w:pPr>
      <w:r>
        <w:t>6. Pseudocode</w:t>
      </w:r>
    </w:p>
    <w:p>
      <w:pPr>
        <w:ind w:left="216"/>
      </w:pPr>
      <w:r>
        <w:rPr>
          <w:rFonts w:ascii="Consolas" w:hAnsi="Consolas" w:eastAsia="Consolas"/>
          <w:sz w:val="18"/>
        </w:rPr>
        <w:t>START</w:t>
        <w:br/>
        <w:t>capacity = 1000; water = 500</w:t>
        <w:br/>
        <w:t>INPUT inflow, outflow</w:t>
        <w:br/>
        <w:t>water = water + inflow - outflow</w:t>
        <w:br/>
        <w:t>IF water &gt; capacity</w:t>
        <w:br/>
        <w:t xml:space="preserve">    DISPLAY overflow; water = capacity</w:t>
        <w:br/>
        <w:t>ELSE IF water &lt; 0</w:t>
        <w:br/>
        <w:t xml:space="preserve">    DISPLAY shortage; water = 0</w:t>
        <w:br/>
        <w:t>ENDIF</w:t>
        <w:br/>
        <w:t>DISPLAY water</w:t>
        <w:br/>
        <w:t>STOP</w:t>
      </w:r>
    </w:p>
    <w:p>
      <w:pPr>
        <w:pStyle w:val="Heading2"/>
      </w:pPr>
      <w:r>
        <w:t>7. Python Source Code</w:t>
      </w:r>
    </w:p>
    <w:p>
      <w:pPr>
        <w:ind w:left="216"/>
      </w:pPr>
      <w:r>
        <w:rPr>
          <w:rFonts w:ascii="Consolas" w:hAnsi="Consolas" w:eastAsia="Consolas"/>
          <w:sz w:val="17"/>
        </w:rPr>
        <w:t>capacity = 1000</w:t>
        <w:br/>
        <w:t>water = 500</w:t>
        <w:br/>
        <w:br/>
        <w:t>inflow = int(input("Enter water inflow: "))</w:t>
        <w:br/>
        <w:t>outflow = int(input("Enter water outflow: "))</w:t>
        <w:br/>
        <w:br/>
        <w:t>if inflow &gt;= 0 and outflow &gt;= 0:</w:t>
        <w:br/>
        <w:t xml:space="preserve">    water = water + inflow - outflow</w:t>
        <w:br/>
        <w:br/>
        <w:t xml:space="preserve">    if water &gt; capacity:</w:t>
        <w:br/>
        <w:t xml:space="preserve">        print("Water overflow")</w:t>
        <w:br/>
        <w:t xml:space="preserve">        water = capacity</w:t>
        <w:br/>
        <w:t xml:space="preserve">    elif water &lt; 0:</w:t>
        <w:br/>
        <w:t xml:space="preserve">        print("Water shortage")</w:t>
        <w:br/>
        <w:t xml:space="preserve">        water = 0</w:t>
        <w:br/>
        <w:br/>
        <w:t xml:space="preserve">    print("Current water level:", water, "litres")</w:t>
        <w:br/>
        <w:t>else:</w:t>
        <w:br/>
        <w:t xml:space="preserve">    print("Enter non-negative values.")</w:t>
      </w:r>
    </w:p>
    <w:p>
      <w:pPr>
        <w:pStyle w:val="Heading2"/>
      </w:pPr>
      <w:r>
        <w:t>8.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Input</w:t>
            </w:r>
          </w:p>
        </w:tc>
        <w:tc>
          <w:tcPr>
            <w:tcW w:type="dxa" w:w="3360"/>
          </w:tcPr>
          <w:p>
            <w:r>
              <w:t>Expected result</w:t>
            </w:r>
          </w:p>
        </w:tc>
      </w:tr>
      <w:tr>
        <w:tc>
          <w:tcPr>
            <w:tcW w:type="dxa" w:w="3360"/>
          </w:tcPr>
          <w:p>
            <w:r>
              <w:t>1</w:t>
            </w:r>
          </w:p>
        </w:tc>
        <w:tc>
          <w:tcPr>
            <w:tcW w:type="dxa" w:w="3360"/>
          </w:tcPr>
          <w:p>
            <w:r>
              <w:t>300, 200</w:t>
            </w:r>
          </w:p>
        </w:tc>
        <w:tc>
          <w:tcPr>
            <w:tcW w:type="dxa" w:w="3360"/>
          </w:tcPr>
          <w:p>
            <w:r>
              <w:t>Current water level: 600 litres</w:t>
            </w:r>
          </w:p>
        </w:tc>
      </w:tr>
      <w:tr>
        <w:tc>
          <w:tcPr>
            <w:tcW w:type="dxa" w:w="3360"/>
          </w:tcPr>
          <w:p>
            <w:r>
              <w:t>2</w:t>
            </w:r>
          </w:p>
        </w:tc>
        <w:tc>
          <w:tcPr>
            <w:tcW w:type="dxa" w:w="3360"/>
          </w:tcPr>
          <w:p>
            <w:r>
              <w:t>700, 100</w:t>
            </w:r>
          </w:p>
        </w:tc>
        <w:tc>
          <w:tcPr>
            <w:tcW w:type="dxa" w:w="3360"/>
          </w:tcPr>
          <w:p>
            <w:r>
              <w:t>Water overflow | Current water level: 1000 litres</w:t>
            </w:r>
          </w:p>
        </w:tc>
      </w:tr>
    </w:tbl>
    <w:p>
      <w:pPr>
        <w:pStyle w:val="Heading2"/>
      </w:pPr>
      <w:r>
        <w:t>9. Sample Output Screenshot</w:t>
      </w:r>
    </w:p>
    <w:p>
      <w:r>
        <w:t>Illustrative console output for the sample test:</w:t>
      </w:r>
    </w:p>
    <w:p>
      <w:pPr>
        <w:jc w:val="center"/>
      </w:pPr>
      <w:r>
        <w:drawing>
          <wp:inline xmlns:a="http://schemas.openxmlformats.org/drawingml/2006/main" xmlns:pic="http://schemas.openxmlformats.org/drawingml/2006/picture">
            <wp:extent cx="5303520" cy="1054465"/>
            <wp:docPr id="6" name="Picture 6"/>
            <wp:cNvGraphicFramePr>
              <a:graphicFrameLocks noChangeAspect="1"/>
            </wp:cNvGraphicFramePr>
            <a:graphic>
              <a:graphicData uri="http://schemas.openxmlformats.org/drawingml/2006/picture">
                <pic:pic>
                  <pic:nvPicPr>
                    <pic:cNvPr id="0" name="q16_output.png"/>
                    <pic:cNvPicPr/>
                  </pic:nvPicPr>
                  <pic:blipFill>
                    <a:blip r:embed="rId14"/>
                    <a:stretch>
                      <a:fillRect/>
                    </a:stretch>
                  </pic:blipFill>
                  <pic:spPr>
                    <a:xfrm>
                      <a:off x="0" y="0"/>
                      <a:ext cx="5303520" cy="1054465"/>
                    </a:xfrm>
                    <a:prstGeom prst="rect"/>
                  </pic:spPr>
                </pic:pic>
              </a:graphicData>
            </a:graphic>
          </wp:inline>
        </w:drawing>
      </w:r>
    </w:p>
    <w:p>
      <w:pPr>
        <w:pStyle w:val="Heading2"/>
      </w:pPr>
      <w:r>
        <w:t>10. Conclusion</w:t>
      </w:r>
    </w:p>
    <w:p>
      <w:r>
        <w:t>Thus, Question 16 was implemented using basic Python concepts. The program accepts input, processes it according to the given conditions, and displays the expected result.</w:t>
      </w:r>
    </w:p>
    <w:p>
      <w:r>
        <w:br w:type="page"/>
      </w:r>
    </w:p>
    <w:p>
      <w:pPr>
        <w:pStyle w:val="Heading1"/>
      </w:pPr>
      <w:r>
        <w:t>Question 18 – Fuel Consumption and Route Comparison</w:t>
      </w:r>
    </w:p>
    <w:p>
      <w:pPr>
        <w:pStyle w:val="Heading2"/>
      </w:pPr>
      <w:r>
        <w:t>1. Problem Statement</w:t>
      </w:r>
    </w:p>
    <w:p>
      <w:r>
        <w:t>Calculate the fuel required for a journey and its total fuel cost using distance, vehicle mileage, and fuel price per litre.</w:t>
      </w:r>
    </w:p>
    <w:p>
      <w:pPr>
        <w:pStyle w:val="Heading2"/>
      </w:pPr>
      <w:r>
        <w:t>2. Objectives</w:t>
      </w:r>
    </w:p>
    <w:p>
      <w:pPr>
        <w:pStyle w:val="ListBullet"/>
      </w:pPr>
      <w:r>
        <w:t>Use float values for measurements and prices.</w:t>
      </w:r>
    </w:p>
    <w:p>
      <w:pPr>
        <w:pStyle w:val="ListBullet"/>
      </w:pPr>
      <w:r>
        <w:t>Perform division and multiplication.</w:t>
      </w:r>
    </w:p>
    <w:p>
      <w:pPr>
        <w:pStyle w:val="ListBullet"/>
      </w:pPr>
      <w:r>
        <w:t>Validate input values.</w:t>
      </w:r>
    </w:p>
    <w:p>
      <w:pPr>
        <w:pStyle w:val="Heading2"/>
      </w:pPr>
      <w:r>
        <w:t>3. Assumptions</w:t>
      </w:r>
    </w:p>
    <w:p>
      <w:pPr>
        <w:pStyle w:val="ListBullet"/>
      </w:pPr>
      <w:r>
        <w:t>Distance and fuel price cannot be negative.</w:t>
      </w:r>
    </w:p>
    <w:p>
      <w:pPr>
        <w:pStyle w:val="ListBullet"/>
      </w:pPr>
      <w:r>
        <w:t>Mileage must be greater than zero.</w:t>
      </w:r>
    </w:p>
    <w:p>
      <w:pPr>
        <w:pStyle w:val="ListBullet"/>
      </w:pPr>
      <w:r>
        <w:t>Mileage is measured in kilometres per litre.</w:t>
      </w:r>
    </w:p>
    <w:p>
      <w:pPr>
        <w:pStyle w:val="Heading2"/>
      </w:pPr>
      <w:r>
        <w:t>4. Algorithm</w:t>
      </w:r>
    </w:p>
    <w:p>
      <w:pPr>
        <w:pStyle w:val="ListNumber"/>
      </w:pPr>
      <w:r>
        <w:t>Start the program.</w:t>
      </w:r>
    </w:p>
    <w:p>
      <w:pPr>
        <w:pStyle w:val="ListNumber"/>
      </w:pPr>
      <w:r>
        <w:t>Read distance, mileage, and price per litre.</w:t>
      </w:r>
    </w:p>
    <w:p>
      <w:pPr>
        <w:pStyle w:val="ListNumber"/>
      </w:pPr>
      <w:r>
        <w:t>Check that distance and price are non-negative and mileage is positive.</w:t>
      </w:r>
    </w:p>
    <w:p>
      <w:pPr>
        <w:pStyle w:val="ListNumber"/>
      </w:pPr>
      <w:r>
        <w:t>Calculate fuel = distance / mileage.</w:t>
      </w:r>
    </w:p>
    <w:p>
      <w:pPr>
        <w:pStyle w:val="ListNumber"/>
      </w:pPr>
      <w:r>
        <w:t>Calculate cost = fuel × price.</w:t>
      </w:r>
    </w:p>
    <w:p>
      <w:pPr>
        <w:pStyle w:val="ListNumber"/>
      </w:pPr>
      <w:r>
        <w:t>Display fuel and cost; stop.</w:t>
      </w:r>
    </w:p>
    <w:p>
      <w:pPr>
        <w:pStyle w:val="Heading2"/>
      </w:pPr>
      <w:r>
        <w:t>5. Flowchart</w:t>
      </w:r>
    </w:p>
    <w:p>
      <w:pPr>
        <w:jc w:val="center"/>
      </w:pPr>
      <w:r>
        <w:drawing>
          <wp:inline xmlns:a="http://schemas.openxmlformats.org/drawingml/2006/main" xmlns:pic="http://schemas.openxmlformats.org/drawingml/2006/picture">
            <wp:extent cx="5303520" cy="3924605"/>
            <wp:docPr id="7" name="Picture 7"/>
            <wp:cNvGraphicFramePr>
              <a:graphicFrameLocks noChangeAspect="1"/>
            </wp:cNvGraphicFramePr>
            <a:graphic>
              <a:graphicData uri="http://schemas.openxmlformats.org/drawingml/2006/picture">
                <pic:pic>
                  <pic:nvPicPr>
                    <pic:cNvPr id="0" name="q18_flowchart.png"/>
                    <pic:cNvPicPr/>
                  </pic:nvPicPr>
                  <pic:blipFill>
                    <a:blip r:embed="rId15"/>
                    <a:stretch>
                      <a:fillRect/>
                    </a:stretch>
                  </pic:blipFill>
                  <pic:spPr>
                    <a:xfrm>
                      <a:off x="0" y="0"/>
                      <a:ext cx="5303520" cy="3924605"/>
                    </a:xfrm>
                    <a:prstGeom prst="rect"/>
                  </pic:spPr>
                </pic:pic>
              </a:graphicData>
            </a:graphic>
          </wp:inline>
        </w:drawing>
      </w:r>
    </w:p>
    <w:p>
      <w:pPr>
        <w:pStyle w:val="Heading2"/>
      </w:pPr>
      <w:r>
        <w:t>6. Pseudocode</w:t>
      </w:r>
    </w:p>
    <w:p>
      <w:pPr>
        <w:ind w:left="216"/>
      </w:pPr>
      <w:r>
        <w:rPr>
          <w:rFonts w:ascii="Consolas" w:hAnsi="Consolas" w:eastAsia="Consolas"/>
          <w:sz w:val="18"/>
        </w:rPr>
        <w:t>START</w:t>
        <w:br/>
        <w:t>INPUT distance, mileage, price</w:t>
        <w:br/>
        <w:t>IF distance &gt;= 0 AND mileage &gt; 0 AND price &gt;= 0</w:t>
        <w:br/>
        <w:t xml:space="preserve">    fuel = distance / mileage</w:t>
        <w:br/>
        <w:t xml:space="preserve">    cost = fuel * price</w:t>
        <w:br/>
        <w:t xml:space="preserve">    DISPLAY fuel, cost</w:t>
        <w:br/>
        <w:t>ELSE</w:t>
        <w:br/>
        <w:t xml:space="preserve">    DISPLAY invalid values</w:t>
        <w:br/>
        <w:t>ENDIF</w:t>
        <w:br/>
        <w:t>STOP</w:t>
      </w:r>
    </w:p>
    <w:p>
      <w:pPr>
        <w:pStyle w:val="Heading2"/>
      </w:pPr>
      <w:r>
        <w:t>7. Python Source Code</w:t>
      </w:r>
    </w:p>
    <w:p>
      <w:pPr>
        <w:ind w:left="216"/>
      </w:pPr>
      <w:r>
        <w:rPr>
          <w:rFonts w:ascii="Consolas" w:hAnsi="Consolas" w:eastAsia="Consolas"/>
          <w:sz w:val="17"/>
        </w:rPr>
        <w:t>distance = float(input("Enter distance in km: "))</w:t>
        <w:br/>
        <w:t>mileage = float(input("Enter mileage (km per litre): "))</w:t>
        <w:br/>
        <w:t>price = float(input("Enter petrol price per litre: "))</w:t>
        <w:br/>
        <w:br/>
        <w:t>if distance &gt;= 0 and mileage &gt; 0 and price &gt;= 0:</w:t>
        <w:br/>
        <w:t xml:space="preserve">    fuel = distance / mileage</w:t>
        <w:br/>
        <w:t xml:space="preserve">    cost = fuel * price</w:t>
        <w:br/>
        <w:t xml:space="preserve">    print("Fuel required:", round(fuel, 2), "litres")</w:t>
        <w:br/>
        <w:t xml:space="preserve">    print("Total fuel cost:", round(cost, 2))</w:t>
        <w:br/>
        <w:t>else:</w:t>
        <w:br/>
        <w:t xml:space="preserve">    print("Please enter valid values.")</w:t>
      </w:r>
    </w:p>
    <w:p>
      <w:pPr>
        <w:pStyle w:val="Heading2"/>
      </w:pPr>
      <w:r>
        <w:t>8.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Input</w:t>
            </w:r>
          </w:p>
        </w:tc>
        <w:tc>
          <w:tcPr>
            <w:tcW w:type="dxa" w:w="3360"/>
          </w:tcPr>
          <w:p>
            <w:r>
              <w:t>Expected result</w:t>
            </w:r>
          </w:p>
        </w:tc>
      </w:tr>
      <w:tr>
        <w:tc>
          <w:tcPr>
            <w:tcW w:type="dxa" w:w="3360"/>
          </w:tcPr>
          <w:p>
            <w:r>
              <w:t>1</w:t>
            </w:r>
          </w:p>
        </w:tc>
        <w:tc>
          <w:tcPr>
            <w:tcW w:type="dxa" w:w="3360"/>
          </w:tcPr>
          <w:p>
            <w:r>
              <w:t>150, 15, 100</w:t>
            </w:r>
          </w:p>
        </w:tc>
        <w:tc>
          <w:tcPr>
            <w:tcW w:type="dxa" w:w="3360"/>
          </w:tcPr>
          <w:p>
            <w:r>
              <w:t>Fuel required: 10.0 litres | Total fuel cost: 1000.0</w:t>
            </w:r>
          </w:p>
        </w:tc>
      </w:tr>
      <w:tr>
        <w:tc>
          <w:tcPr>
            <w:tcW w:type="dxa" w:w="3360"/>
          </w:tcPr>
          <w:p>
            <w:r>
              <w:t>2</w:t>
            </w:r>
          </w:p>
        </w:tc>
        <w:tc>
          <w:tcPr>
            <w:tcW w:type="dxa" w:w="3360"/>
          </w:tcPr>
          <w:p>
            <w:r>
              <w:t>100, 0, 100</w:t>
            </w:r>
          </w:p>
        </w:tc>
        <w:tc>
          <w:tcPr>
            <w:tcW w:type="dxa" w:w="3360"/>
          </w:tcPr>
          <w:p>
            <w:r>
              <w:t>Please enter valid values.</w:t>
            </w:r>
          </w:p>
        </w:tc>
      </w:tr>
    </w:tbl>
    <w:p>
      <w:pPr>
        <w:pStyle w:val="Heading2"/>
      </w:pPr>
      <w:r>
        <w:t>9. Sample Output Screenshot</w:t>
      </w:r>
    </w:p>
    <w:p>
      <w:r>
        <w:t>Illustrative console output for the sample test:</w:t>
      </w:r>
    </w:p>
    <w:p>
      <w:pPr>
        <w:jc w:val="center"/>
      </w:pPr>
      <w:r>
        <w:drawing>
          <wp:inline xmlns:a="http://schemas.openxmlformats.org/drawingml/2006/main" xmlns:pic="http://schemas.openxmlformats.org/drawingml/2006/picture">
            <wp:extent cx="5303520" cy="1403873"/>
            <wp:docPr id="8" name="Picture 8"/>
            <wp:cNvGraphicFramePr>
              <a:graphicFrameLocks noChangeAspect="1"/>
            </wp:cNvGraphicFramePr>
            <a:graphic>
              <a:graphicData uri="http://schemas.openxmlformats.org/drawingml/2006/picture">
                <pic:pic>
                  <pic:nvPicPr>
                    <pic:cNvPr id="0" name="q18_output.png"/>
                    <pic:cNvPicPr/>
                  </pic:nvPicPr>
                  <pic:blipFill>
                    <a:blip r:embed="rId16"/>
                    <a:stretch>
                      <a:fillRect/>
                    </a:stretch>
                  </pic:blipFill>
                  <pic:spPr>
                    <a:xfrm>
                      <a:off x="0" y="0"/>
                      <a:ext cx="5303520" cy="1403873"/>
                    </a:xfrm>
                    <a:prstGeom prst="rect"/>
                  </pic:spPr>
                </pic:pic>
              </a:graphicData>
            </a:graphic>
          </wp:inline>
        </w:drawing>
      </w:r>
    </w:p>
    <w:p>
      <w:pPr>
        <w:pStyle w:val="Heading2"/>
      </w:pPr>
      <w:r>
        <w:t>10. Conclusion</w:t>
      </w:r>
    </w:p>
    <w:p>
      <w:r>
        <w:t>Thus, Question 18 was implemented using basic Python concepts. The program accepts input, processes it according to the given conditions, and displays the expected result.</w:t>
      </w:r>
    </w:p>
    <w:p>
      <w:r>
        <w:br w:type="page"/>
      </w:r>
    </w:p>
    <w:p>
      <w:pPr>
        <w:pStyle w:val="Heading1"/>
      </w:pPr>
      <w:r>
        <w:t>Question 27 – Advanced Numeric Pattern Generator (Simple Number Triangle)</w:t>
      </w:r>
    </w:p>
    <w:p>
      <w:pPr>
        <w:pStyle w:val="Heading2"/>
      </w:pPr>
      <w:r>
        <w:t>1. Problem Statement</w:t>
      </w:r>
    </w:p>
    <w:p>
      <w:r>
        <w:t>Generate a right-angled number triangle using nested loops. The user enters the number of rows.</w:t>
      </w:r>
    </w:p>
    <w:p>
      <w:pPr>
        <w:pStyle w:val="Heading2"/>
      </w:pPr>
      <w:r>
        <w:t>2. Objectives</w:t>
      </w:r>
    </w:p>
    <w:p>
      <w:pPr>
        <w:pStyle w:val="ListBullet"/>
      </w:pPr>
      <w:r>
        <w:t>Use for loops and range().</w:t>
      </w:r>
    </w:p>
    <w:p>
      <w:pPr>
        <w:pStyle w:val="ListBullet"/>
      </w:pPr>
      <w:r>
        <w:t>Understand nested loops.</w:t>
      </w:r>
    </w:p>
    <w:p>
      <w:pPr>
        <w:pStyle w:val="ListBullet"/>
      </w:pPr>
      <w:r>
        <w:t>Generate a simple number pattern.</w:t>
      </w:r>
    </w:p>
    <w:p>
      <w:pPr>
        <w:pStyle w:val="Heading2"/>
      </w:pPr>
      <w:r>
        <w:t>3. Assumptions</w:t>
      </w:r>
    </w:p>
    <w:p>
      <w:pPr>
        <w:pStyle w:val="ListBullet"/>
      </w:pPr>
      <w:r>
        <w:t>The number of rows must be a positive integer.</w:t>
      </w:r>
    </w:p>
    <w:p>
      <w:pPr>
        <w:pStyle w:val="ListBullet"/>
      </w:pPr>
      <w:r>
        <w:t>The pattern prints numbers from 1 to the current row number.</w:t>
      </w:r>
    </w:p>
    <w:p>
      <w:pPr>
        <w:pStyle w:val="Heading2"/>
      </w:pPr>
      <w:r>
        <w:t>4. Algorithm</w:t>
      </w:r>
    </w:p>
    <w:p>
      <w:pPr>
        <w:pStyle w:val="ListNumber"/>
      </w:pPr>
      <w:r>
        <w:t>Start the program.</w:t>
      </w:r>
    </w:p>
    <w:p>
      <w:pPr>
        <w:pStyle w:val="ListNumber"/>
      </w:pPr>
      <w:r>
        <w:t>Read the number of rows.</w:t>
      </w:r>
    </w:p>
    <w:p>
      <w:pPr>
        <w:pStyle w:val="ListNumber"/>
      </w:pPr>
      <w:r>
        <w:t>If rows are positive, run an outer loop from 1 to rows.</w:t>
      </w:r>
    </w:p>
    <w:p>
      <w:pPr>
        <w:pStyle w:val="ListNumber"/>
      </w:pPr>
      <w:r>
        <w:t>For each row, run an inner loop from 1 to the row number and print each number.</w:t>
      </w:r>
    </w:p>
    <w:p>
      <w:pPr>
        <w:pStyle w:val="ListNumber"/>
      </w:pPr>
      <w:r>
        <w:t>Move to a new line after each row.</w:t>
      </w:r>
    </w:p>
    <w:p>
      <w:pPr>
        <w:pStyle w:val="ListNumber"/>
      </w:pPr>
      <w:r>
        <w:t>Otherwise display an error; stop.</w:t>
      </w:r>
    </w:p>
    <w:p>
      <w:pPr>
        <w:pStyle w:val="Heading2"/>
      </w:pPr>
      <w:r>
        <w:t>5. Flowchart</w:t>
      </w:r>
    </w:p>
    <w:p>
      <w:pPr>
        <w:jc w:val="center"/>
      </w:pPr>
      <w:r>
        <w:drawing>
          <wp:inline xmlns:a="http://schemas.openxmlformats.org/drawingml/2006/main" xmlns:pic="http://schemas.openxmlformats.org/drawingml/2006/picture">
            <wp:extent cx="5303520" cy="3924605"/>
            <wp:docPr id="9" name="Picture 9"/>
            <wp:cNvGraphicFramePr>
              <a:graphicFrameLocks noChangeAspect="1"/>
            </wp:cNvGraphicFramePr>
            <a:graphic>
              <a:graphicData uri="http://schemas.openxmlformats.org/drawingml/2006/picture">
                <pic:pic>
                  <pic:nvPicPr>
                    <pic:cNvPr id="0" name="q27_flowchart.png"/>
                    <pic:cNvPicPr/>
                  </pic:nvPicPr>
                  <pic:blipFill>
                    <a:blip r:embed="rId17"/>
                    <a:stretch>
                      <a:fillRect/>
                    </a:stretch>
                  </pic:blipFill>
                  <pic:spPr>
                    <a:xfrm>
                      <a:off x="0" y="0"/>
                      <a:ext cx="5303520" cy="3924605"/>
                    </a:xfrm>
                    <a:prstGeom prst="rect"/>
                  </pic:spPr>
                </pic:pic>
              </a:graphicData>
            </a:graphic>
          </wp:inline>
        </w:drawing>
      </w:r>
    </w:p>
    <w:p>
      <w:pPr>
        <w:pStyle w:val="Heading2"/>
      </w:pPr>
      <w:r>
        <w:t>6. Pseudocode</w:t>
      </w:r>
    </w:p>
    <w:p>
      <w:pPr>
        <w:ind w:left="216"/>
      </w:pPr>
      <w:r>
        <w:rPr>
          <w:rFonts w:ascii="Consolas" w:hAnsi="Consolas" w:eastAsia="Consolas"/>
          <w:sz w:val="18"/>
        </w:rPr>
        <w:t>START</w:t>
        <w:br/>
        <w:t>INPUT n</w:t>
        <w:br/>
        <w:t>IF n &gt; 0</w:t>
        <w:br/>
        <w:t xml:space="preserve">    FOR i = 1 TO n</w:t>
        <w:br/>
        <w:t xml:space="preserve">        FOR j = 1 TO i</w:t>
        <w:br/>
        <w:t xml:space="preserve">            DISPLAY j without newline</w:t>
        <w:br/>
        <w:t xml:space="preserve">        ENDFOR</w:t>
        <w:br/>
        <w:t xml:space="preserve">        DISPLAY newline</w:t>
        <w:br/>
        <w:t xml:space="preserve">    ENDFOR</w:t>
        <w:br/>
        <w:t>ELSE</w:t>
        <w:br/>
        <w:t xml:space="preserve">    DISPLAY enter positive rows</w:t>
        <w:br/>
        <w:t>ENDIF</w:t>
        <w:br/>
        <w:t>STOP</w:t>
      </w:r>
    </w:p>
    <w:p>
      <w:pPr>
        <w:pStyle w:val="Heading2"/>
      </w:pPr>
      <w:r>
        <w:t>7. Python Source Code</w:t>
      </w:r>
    </w:p>
    <w:p>
      <w:pPr>
        <w:ind w:left="216"/>
      </w:pPr>
      <w:r>
        <w:rPr>
          <w:rFonts w:ascii="Consolas" w:hAnsi="Consolas" w:eastAsia="Consolas"/>
          <w:sz w:val="17"/>
        </w:rPr>
        <w:t>n = int(input("Enter number of rows: "))</w:t>
        <w:br/>
        <w:br/>
        <w:t>if n &gt; 0:</w:t>
        <w:br/>
        <w:t xml:space="preserve">    for i in range(1, n + 1):</w:t>
        <w:br/>
        <w:t xml:space="preserve">        for j in range(1, i + 1):</w:t>
        <w:br/>
        <w:t xml:space="preserve">            print(j, end=" ")</w:t>
        <w:br/>
        <w:t xml:space="preserve">        print()</w:t>
        <w:br/>
        <w:t>else:</w:t>
        <w:br/>
        <w:t xml:space="preserve">    print("Enter a positive number of rows.")</w:t>
      </w:r>
    </w:p>
    <w:p>
      <w:pPr>
        <w:pStyle w:val="Heading2"/>
      </w:pPr>
      <w:r>
        <w:t>8.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Input</w:t>
            </w:r>
          </w:p>
        </w:tc>
        <w:tc>
          <w:tcPr>
            <w:tcW w:type="dxa" w:w="3360"/>
          </w:tcPr>
          <w:p>
            <w:r>
              <w:t>Expected result</w:t>
            </w:r>
          </w:p>
        </w:tc>
      </w:tr>
      <w:tr>
        <w:tc>
          <w:tcPr>
            <w:tcW w:type="dxa" w:w="3360"/>
          </w:tcPr>
          <w:p>
            <w:r>
              <w:t>1</w:t>
            </w:r>
          </w:p>
        </w:tc>
        <w:tc>
          <w:tcPr>
            <w:tcW w:type="dxa" w:w="3360"/>
          </w:tcPr>
          <w:p>
            <w:r>
              <w:t>5</w:t>
            </w:r>
          </w:p>
        </w:tc>
        <w:tc>
          <w:tcPr>
            <w:tcW w:type="dxa" w:w="3360"/>
          </w:tcPr>
          <w:p>
            <w:r>
              <w:t>1 / 1 2 / 1 2 3 / 1 2 3 4 / 1 2 3 4 5</w:t>
            </w:r>
          </w:p>
        </w:tc>
      </w:tr>
      <w:tr>
        <w:tc>
          <w:tcPr>
            <w:tcW w:type="dxa" w:w="3360"/>
          </w:tcPr>
          <w:p>
            <w:r>
              <w:t>2</w:t>
            </w:r>
          </w:p>
        </w:tc>
        <w:tc>
          <w:tcPr>
            <w:tcW w:type="dxa" w:w="3360"/>
          </w:tcPr>
          <w:p>
            <w:r>
              <w:t>0</w:t>
            </w:r>
          </w:p>
        </w:tc>
        <w:tc>
          <w:tcPr>
            <w:tcW w:type="dxa" w:w="3360"/>
          </w:tcPr>
          <w:p>
            <w:r>
              <w:t>Enter a positive number of rows.</w:t>
            </w:r>
          </w:p>
        </w:tc>
      </w:tr>
    </w:tbl>
    <w:p>
      <w:pPr>
        <w:pStyle w:val="Heading2"/>
      </w:pPr>
      <w:r>
        <w:t>9. Sample Output Screenshot</w:t>
      </w:r>
    </w:p>
    <w:p>
      <w:r>
        <w:t>Illustrative console output for the sample test:</w:t>
      </w:r>
    </w:p>
    <w:p>
      <w:pPr>
        <w:jc w:val="center"/>
      </w:pPr>
      <w:r>
        <w:drawing>
          <wp:inline xmlns:a="http://schemas.openxmlformats.org/drawingml/2006/main" xmlns:pic="http://schemas.openxmlformats.org/drawingml/2006/picture">
            <wp:extent cx="5303520" cy="1578577"/>
            <wp:docPr id="10" name="Picture 10"/>
            <wp:cNvGraphicFramePr>
              <a:graphicFrameLocks noChangeAspect="1"/>
            </wp:cNvGraphicFramePr>
            <a:graphic>
              <a:graphicData uri="http://schemas.openxmlformats.org/drawingml/2006/picture">
                <pic:pic>
                  <pic:nvPicPr>
                    <pic:cNvPr id="0" name="q27_output.png"/>
                    <pic:cNvPicPr/>
                  </pic:nvPicPr>
                  <pic:blipFill>
                    <a:blip r:embed="rId18"/>
                    <a:stretch>
                      <a:fillRect/>
                    </a:stretch>
                  </pic:blipFill>
                  <pic:spPr>
                    <a:xfrm>
                      <a:off x="0" y="0"/>
                      <a:ext cx="5303520" cy="1578577"/>
                    </a:xfrm>
                    <a:prstGeom prst="rect"/>
                  </pic:spPr>
                </pic:pic>
              </a:graphicData>
            </a:graphic>
          </wp:inline>
        </w:drawing>
      </w:r>
    </w:p>
    <w:p>
      <w:pPr>
        <w:pStyle w:val="Heading2"/>
      </w:pPr>
      <w:r>
        <w:t>10. Conclusion</w:t>
      </w:r>
    </w:p>
    <w:p>
      <w:r>
        <w:t>Thus, Question 27 was implemented using basic Python concepts. The program accepts input, processes it according to the given conditions, and displays the expected result.</w:t>
      </w:r>
    </w:p>
    <w:p>
      <w:r>
        <w:br w:type="page"/>
      </w:r>
    </w:p>
    <w:p>
      <w:pPr>
        <w:pStyle w:val="Heading1"/>
      </w:pPr>
      <w:r>
        <w:t>Question 29 – Password Policy Validation Engine (Length Check)</w:t>
      </w:r>
    </w:p>
    <w:p>
      <w:pPr>
        <w:pStyle w:val="Heading2"/>
      </w:pPr>
      <w:r>
        <w:t>1. Problem Statement</w:t>
      </w:r>
    </w:p>
    <w:p>
      <w:r>
        <w:t>Check whether a sample password contains at least eight characters and display a suitable message.</w:t>
      </w:r>
    </w:p>
    <w:p>
      <w:pPr>
        <w:pStyle w:val="Heading2"/>
      </w:pPr>
      <w:r>
        <w:t>2. Objectives</w:t>
      </w:r>
    </w:p>
    <w:p>
      <w:pPr>
        <w:pStyle w:val="ListBullet"/>
      </w:pPr>
      <w:r>
        <w:t>Read and store a string.</w:t>
      </w:r>
    </w:p>
    <w:p>
      <w:pPr>
        <w:pStyle w:val="ListBullet"/>
      </w:pPr>
      <w:r>
        <w:t>Use len() to find string length.</w:t>
      </w:r>
    </w:p>
    <w:p>
      <w:pPr>
        <w:pStyle w:val="ListBullet"/>
      </w:pPr>
      <w:r>
        <w:t>Apply a conditional statement.</w:t>
      </w:r>
    </w:p>
    <w:p>
      <w:pPr>
        <w:pStyle w:val="Heading2"/>
      </w:pPr>
      <w:r>
        <w:t>3. Assumptions</w:t>
      </w:r>
    </w:p>
    <w:p>
      <w:pPr>
        <w:pStyle w:val="ListBullet"/>
      </w:pPr>
      <w:r>
        <w:t>The minimum required length is 8 characters.</w:t>
      </w:r>
    </w:p>
    <w:p>
      <w:pPr>
        <w:pStyle w:val="ListBullet"/>
      </w:pPr>
      <w:r>
        <w:t>This simple program checks length only; it does not check uppercase letters, digits, or symbols.</w:t>
      </w:r>
    </w:p>
    <w:p>
      <w:pPr>
        <w:pStyle w:val="Heading2"/>
      </w:pPr>
      <w:r>
        <w:t>4. Algorithm</w:t>
      </w:r>
    </w:p>
    <w:p>
      <w:pPr>
        <w:pStyle w:val="ListNumber"/>
      </w:pPr>
      <w:r>
        <w:t>Start the program.</w:t>
      </w:r>
    </w:p>
    <w:p>
      <w:pPr>
        <w:pStyle w:val="ListNumber"/>
      </w:pPr>
      <w:r>
        <w:t>Read the password.</w:t>
      </w:r>
    </w:p>
    <w:p>
      <w:pPr>
        <w:pStyle w:val="ListNumber"/>
      </w:pPr>
      <w:r>
        <w:t>Find the number of characters using len().</w:t>
      </w:r>
    </w:p>
    <w:p>
      <w:pPr>
        <w:pStyle w:val="ListNumber"/>
      </w:pPr>
      <w:r>
        <w:t>If length is at least 8, display Valid password.</w:t>
      </w:r>
    </w:p>
    <w:p>
      <w:pPr>
        <w:pStyle w:val="ListNumber"/>
      </w:pPr>
      <w:r>
        <w:t>Otherwise display a message requesting at least 8 characters.</w:t>
      </w:r>
    </w:p>
    <w:p>
      <w:pPr>
        <w:pStyle w:val="ListNumber"/>
      </w:pPr>
      <w:r>
        <w:t>Stop.</w:t>
      </w:r>
    </w:p>
    <w:p>
      <w:pPr>
        <w:pStyle w:val="Heading2"/>
      </w:pPr>
      <w:r>
        <w:t>5. Flowchart</w:t>
      </w:r>
    </w:p>
    <w:p>
      <w:pPr>
        <w:jc w:val="center"/>
      </w:pPr>
      <w:r>
        <w:drawing>
          <wp:inline xmlns:a="http://schemas.openxmlformats.org/drawingml/2006/main" xmlns:pic="http://schemas.openxmlformats.org/drawingml/2006/picture">
            <wp:extent cx="5303520" cy="3406038"/>
            <wp:docPr id="11" name="Picture 11"/>
            <wp:cNvGraphicFramePr>
              <a:graphicFrameLocks noChangeAspect="1"/>
            </wp:cNvGraphicFramePr>
            <a:graphic>
              <a:graphicData uri="http://schemas.openxmlformats.org/drawingml/2006/picture">
                <pic:pic>
                  <pic:nvPicPr>
                    <pic:cNvPr id="0" name="q29_flowchart.png"/>
                    <pic:cNvPicPr/>
                  </pic:nvPicPr>
                  <pic:blipFill>
                    <a:blip r:embed="rId19"/>
                    <a:stretch>
                      <a:fillRect/>
                    </a:stretch>
                  </pic:blipFill>
                  <pic:spPr>
                    <a:xfrm>
                      <a:off x="0" y="0"/>
                      <a:ext cx="5303520" cy="3406038"/>
                    </a:xfrm>
                    <a:prstGeom prst="rect"/>
                  </pic:spPr>
                </pic:pic>
              </a:graphicData>
            </a:graphic>
          </wp:inline>
        </w:drawing>
      </w:r>
    </w:p>
    <w:p>
      <w:pPr>
        <w:pStyle w:val="Heading2"/>
      </w:pPr>
      <w:r>
        <w:t>6. Pseudocode</w:t>
      </w:r>
    </w:p>
    <w:p>
      <w:pPr>
        <w:ind w:left="216"/>
      </w:pPr>
      <w:r>
        <w:rPr>
          <w:rFonts w:ascii="Consolas" w:hAnsi="Consolas" w:eastAsia="Consolas"/>
          <w:sz w:val="18"/>
        </w:rPr>
        <w:t>START</w:t>
        <w:br/>
        <w:t>INPUT password</w:t>
        <w:br/>
        <w:t>length = LENGTH(password)</w:t>
        <w:br/>
        <w:t>IF length &gt;= 8</w:t>
        <w:br/>
        <w:t xml:space="preserve">    DISPLAY Valid password</w:t>
        <w:br/>
        <w:t>ELSE</w:t>
        <w:br/>
        <w:t xml:space="preserve">    DISPLAY password must contain at least 8 characters</w:t>
        <w:br/>
        <w:t>ENDIF</w:t>
        <w:br/>
        <w:t>STOP</w:t>
      </w:r>
    </w:p>
    <w:p>
      <w:pPr>
        <w:pStyle w:val="Heading2"/>
      </w:pPr>
      <w:r>
        <w:t>7. Python Source Code</w:t>
      </w:r>
    </w:p>
    <w:p>
      <w:pPr>
        <w:ind w:left="216"/>
      </w:pPr>
      <w:r>
        <w:rPr>
          <w:rFonts w:ascii="Consolas" w:hAnsi="Consolas" w:eastAsia="Consolas"/>
          <w:sz w:val="17"/>
        </w:rPr>
        <w:t>password = input("Enter password: ")</w:t>
        <w:br/>
        <w:br/>
        <w:t>if len(password) &gt;= 8:</w:t>
        <w:br/>
        <w:t xml:space="preserve">    print("Valid password")</w:t>
        <w:br/>
        <w:t>else:</w:t>
        <w:br/>
        <w:t xml:space="preserve">    print("Password must contain at least 8 characters")</w:t>
      </w:r>
    </w:p>
    <w:p>
      <w:pPr>
        <w:pStyle w:val="Heading2"/>
      </w:pPr>
      <w:r>
        <w:t>8.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Input</w:t>
            </w:r>
          </w:p>
        </w:tc>
        <w:tc>
          <w:tcPr>
            <w:tcW w:type="dxa" w:w="3360"/>
          </w:tcPr>
          <w:p>
            <w:r>
              <w:t>Expected result</w:t>
            </w:r>
          </w:p>
        </w:tc>
      </w:tr>
      <w:tr>
        <w:tc>
          <w:tcPr>
            <w:tcW w:type="dxa" w:w="3360"/>
          </w:tcPr>
          <w:p>
            <w:r>
              <w:t>1</w:t>
            </w:r>
          </w:p>
        </w:tc>
        <w:tc>
          <w:tcPr>
            <w:tcW w:type="dxa" w:w="3360"/>
          </w:tcPr>
          <w:p>
            <w:r>
              <w:t>python123</w:t>
            </w:r>
          </w:p>
        </w:tc>
        <w:tc>
          <w:tcPr>
            <w:tcW w:type="dxa" w:w="3360"/>
          </w:tcPr>
          <w:p>
            <w:r>
              <w:t>Valid password</w:t>
            </w:r>
          </w:p>
        </w:tc>
      </w:tr>
      <w:tr>
        <w:tc>
          <w:tcPr>
            <w:tcW w:type="dxa" w:w="3360"/>
          </w:tcPr>
          <w:p>
            <w:r>
              <w:t>2</w:t>
            </w:r>
          </w:p>
        </w:tc>
        <w:tc>
          <w:tcPr>
            <w:tcW w:type="dxa" w:w="3360"/>
          </w:tcPr>
          <w:p>
            <w:r>
              <w:t>abc123</w:t>
            </w:r>
          </w:p>
        </w:tc>
        <w:tc>
          <w:tcPr>
            <w:tcW w:type="dxa" w:w="3360"/>
          </w:tcPr>
          <w:p>
            <w:r>
              <w:t>Password must contain at least 8 characters</w:t>
            </w:r>
          </w:p>
        </w:tc>
      </w:tr>
    </w:tbl>
    <w:p>
      <w:pPr>
        <w:pStyle w:val="Heading2"/>
      </w:pPr>
      <w:r>
        <w:t>9. Sample Output Screenshot</w:t>
      </w:r>
    </w:p>
    <w:p>
      <w:r>
        <w:t>Illustrative console output for the sample test:</w:t>
      </w:r>
    </w:p>
    <w:p>
      <w:pPr>
        <w:jc w:val="center"/>
      </w:pPr>
      <w:r>
        <w:drawing>
          <wp:inline xmlns:a="http://schemas.openxmlformats.org/drawingml/2006/main" xmlns:pic="http://schemas.openxmlformats.org/drawingml/2006/picture">
            <wp:extent cx="5303520" cy="879760"/>
            <wp:docPr id="12" name="Picture 12"/>
            <wp:cNvGraphicFramePr>
              <a:graphicFrameLocks noChangeAspect="1"/>
            </wp:cNvGraphicFramePr>
            <a:graphic>
              <a:graphicData uri="http://schemas.openxmlformats.org/drawingml/2006/picture">
                <pic:pic>
                  <pic:nvPicPr>
                    <pic:cNvPr id="0" name="q29_output.png"/>
                    <pic:cNvPicPr/>
                  </pic:nvPicPr>
                  <pic:blipFill>
                    <a:blip r:embed="rId20"/>
                    <a:stretch>
                      <a:fillRect/>
                    </a:stretch>
                  </pic:blipFill>
                  <pic:spPr>
                    <a:xfrm>
                      <a:off x="0" y="0"/>
                      <a:ext cx="5303520" cy="879760"/>
                    </a:xfrm>
                    <a:prstGeom prst="rect"/>
                  </pic:spPr>
                </pic:pic>
              </a:graphicData>
            </a:graphic>
          </wp:inline>
        </w:drawing>
      </w:r>
    </w:p>
    <w:p>
      <w:pPr>
        <w:pStyle w:val="Heading2"/>
      </w:pPr>
      <w:r>
        <w:t>10. Conclusion</w:t>
      </w:r>
    </w:p>
    <w:p>
      <w:r>
        <w:t>Thus, Question 29 was implemented using basic Python concepts. The program accepts input, processes it according to the given conditions, and displays the expected result.</w:t>
      </w:r>
    </w:p>
    <w:p>
      <w:r>
        <w:br w:type="page"/>
      </w:r>
    </w:p>
    <w:p>
      <w:pPr>
        <w:pStyle w:val="Heading1"/>
      </w:pPr>
      <w:r>
        <w:t>Question 35 – Text Compression Using Character Runs</w:t>
      </w:r>
    </w:p>
    <w:p>
      <w:pPr>
        <w:pStyle w:val="Heading2"/>
      </w:pPr>
      <w:r>
        <w:t>1. Problem Statement</w:t>
      </w:r>
    </w:p>
    <w:p>
      <w:r>
        <w:t>Compress a string by replacing each group of consecutive repeated characters with the character followed by its count. Example: aaabb becomes a3b2.</w:t>
      </w:r>
    </w:p>
    <w:p>
      <w:pPr>
        <w:pStyle w:val="Heading2"/>
      </w:pPr>
      <w:r>
        <w:t>2. Objectives</w:t>
      </w:r>
    </w:p>
    <w:p>
      <w:pPr>
        <w:pStyle w:val="ListBullet"/>
      </w:pPr>
      <w:r>
        <w:t>Use string indexing and len().</w:t>
      </w:r>
    </w:p>
    <w:p>
      <w:pPr>
        <w:pStyle w:val="ListBullet"/>
      </w:pPr>
      <w:r>
        <w:t>Use a loop and a counter.</w:t>
      </w:r>
    </w:p>
    <w:p>
      <w:pPr>
        <w:pStyle w:val="ListBullet"/>
      </w:pPr>
      <w:r>
        <w:t>Build a result using string concatenation.</w:t>
      </w:r>
    </w:p>
    <w:p>
      <w:pPr>
        <w:pStyle w:val="Heading2"/>
      </w:pPr>
      <w:r>
        <w:t>3. Assumptions</w:t>
      </w:r>
    </w:p>
    <w:p>
      <w:pPr>
        <w:pStyle w:val="ListBullet"/>
      </w:pPr>
      <w:r>
        <w:t>The input is a non-empty string for the main example.</w:t>
      </w:r>
    </w:p>
    <w:p>
      <w:pPr>
        <w:pStyle w:val="ListBullet"/>
      </w:pPr>
      <w:r>
        <w:t>Characters are compared exactly, including letter case.</w:t>
      </w:r>
    </w:p>
    <w:p>
      <w:pPr>
        <w:pStyle w:val="ListBullet"/>
      </w:pPr>
      <w:r>
        <w:t>The output format is character followed by repetition count.</w:t>
      </w:r>
    </w:p>
    <w:p>
      <w:pPr>
        <w:pStyle w:val="Heading2"/>
      </w:pPr>
      <w:r>
        <w:t>4. Algorithm</w:t>
      </w:r>
    </w:p>
    <w:p>
      <w:pPr>
        <w:pStyle w:val="ListNumber"/>
      </w:pPr>
      <w:r>
        <w:t>Start the program and read a string.</w:t>
      </w:r>
    </w:p>
    <w:p>
      <w:pPr>
        <w:pStyle w:val="ListNumber"/>
      </w:pPr>
      <w:r>
        <w:t>Set result to an empty string and count to 1.</w:t>
      </w:r>
    </w:p>
    <w:p>
      <w:pPr>
        <w:pStyle w:val="ListNumber"/>
      </w:pPr>
      <w:r>
        <w:t>Visit each character using its index.</w:t>
      </w:r>
    </w:p>
    <w:p>
      <w:pPr>
        <w:pStyle w:val="ListNumber"/>
      </w:pPr>
      <w:r>
        <w:t>If the current character equals the next character, increase count.</w:t>
      </w:r>
    </w:p>
    <w:p>
      <w:pPr>
        <w:pStyle w:val="ListNumber"/>
      </w:pPr>
      <w:r>
        <w:t>Otherwise append the current character and count to result, then reset count to 1.</w:t>
      </w:r>
    </w:p>
    <w:p>
      <w:pPr>
        <w:pStyle w:val="ListNumber"/>
      </w:pPr>
      <w:r>
        <w:t>Display the compressed string and stop.</w:t>
      </w:r>
    </w:p>
    <w:p>
      <w:pPr>
        <w:pStyle w:val="Heading2"/>
      </w:pPr>
      <w:r>
        <w:t>5. Flowchart</w:t>
      </w:r>
    </w:p>
    <w:p>
      <w:pPr>
        <w:jc w:val="center"/>
      </w:pPr>
      <w:r>
        <w:drawing>
          <wp:inline xmlns:a="http://schemas.openxmlformats.org/drawingml/2006/main" xmlns:pic="http://schemas.openxmlformats.org/drawingml/2006/picture">
            <wp:extent cx="5303520" cy="4443171"/>
            <wp:docPr id="13" name="Picture 13"/>
            <wp:cNvGraphicFramePr>
              <a:graphicFrameLocks noChangeAspect="1"/>
            </wp:cNvGraphicFramePr>
            <a:graphic>
              <a:graphicData uri="http://schemas.openxmlformats.org/drawingml/2006/picture">
                <pic:pic>
                  <pic:nvPicPr>
                    <pic:cNvPr id="0" name="q35_flowchart.png"/>
                    <pic:cNvPicPr/>
                  </pic:nvPicPr>
                  <pic:blipFill>
                    <a:blip r:embed="rId21"/>
                    <a:stretch>
                      <a:fillRect/>
                    </a:stretch>
                  </pic:blipFill>
                  <pic:spPr>
                    <a:xfrm>
                      <a:off x="0" y="0"/>
                      <a:ext cx="5303520" cy="4443171"/>
                    </a:xfrm>
                    <a:prstGeom prst="rect"/>
                  </pic:spPr>
                </pic:pic>
              </a:graphicData>
            </a:graphic>
          </wp:inline>
        </w:drawing>
      </w:r>
    </w:p>
    <w:p>
      <w:pPr>
        <w:pStyle w:val="Heading2"/>
      </w:pPr>
      <w:r>
        <w:t>6. Pseudocode</w:t>
      </w:r>
    </w:p>
    <w:p>
      <w:pPr>
        <w:ind w:left="216"/>
      </w:pPr>
      <w:r>
        <w:rPr>
          <w:rFonts w:ascii="Consolas" w:hAnsi="Consolas" w:eastAsia="Consolas"/>
          <w:sz w:val="18"/>
        </w:rPr>
        <w:t>START</w:t>
        <w:br/>
        <w:t>INPUT text</w:t>
        <w:br/>
        <w:t>result = empty string; count = 1</w:t>
        <w:br/>
        <w:t>FOR each index i in text</w:t>
        <w:br/>
        <w:t xml:space="preserve">    IF next character exists AND text[i] = text[i+1]</w:t>
        <w:br/>
        <w:t xml:space="preserve">        count = count + 1</w:t>
        <w:br/>
        <w:t xml:space="preserve">    ELSE</w:t>
        <w:br/>
        <w:t xml:space="preserve">        result = result + text[i] + count</w:t>
        <w:br/>
        <w:t xml:space="preserve">        count = 1</w:t>
        <w:br/>
        <w:t xml:space="preserve">    ENDIF</w:t>
        <w:br/>
        <w:t>ENDFOR</w:t>
        <w:br/>
        <w:t>DISPLAY result</w:t>
        <w:br/>
        <w:t>STOP</w:t>
      </w:r>
    </w:p>
    <w:p>
      <w:pPr>
        <w:pStyle w:val="Heading2"/>
      </w:pPr>
      <w:r>
        <w:t>7. Python Source Code</w:t>
      </w:r>
    </w:p>
    <w:p>
      <w:pPr>
        <w:ind w:left="216"/>
      </w:pPr>
      <w:r>
        <w:rPr>
          <w:rFonts w:ascii="Consolas" w:hAnsi="Consolas" w:eastAsia="Consolas"/>
          <w:sz w:val="17"/>
        </w:rPr>
        <w:t>text = input("Enter a string: ")</w:t>
        <w:br/>
        <w:br/>
        <w:t>result = ""</w:t>
        <w:br/>
        <w:t>count = 1</w:t>
        <w:br/>
        <w:br/>
        <w:t>for i in range(len(text)):</w:t>
        <w:br/>
        <w:t xml:space="preserve">    if i &lt; len(text) - 1 and text[i] == text[i + 1]:</w:t>
        <w:br/>
        <w:t xml:space="preserve">        count += 1</w:t>
        <w:br/>
        <w:t xml:space="preserve">    else:</w:t>
        <w:br/>
        <w:t xml:space="preserve">        result = result + text[i] + str(count)</w:t>
        <w:br/>
        <w:t xml:space="preserve">        count = 1</w:t>
        <w:br/>
        <w:br/>
        <w:t>print("Compressed string:", result)</w:t>
      </w:r>
    </w:p>
    <w:p>
      <w:pPr>
        <w:pStyle w:val="Heading2"/>
      </w:pPr>
      <w:r>
        <w:t>8.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Input</w:t>
            </w:r>
          </w:p>
        </w:tc>
        <w:tc>
          <w:tcPr>
            <w:tcW w:type="dxa" w:w="3360"/>
          </w:tcPr>
          <w:p>
            <w:r>
              <w:t>Expected result</w:t>
            </w:r>
          </w:p>
        </w:tc>
      </w:tr>
      <w:tr>
        <w:tc>
          <w:tcPr>
            <w:tcW w:type="dxa" w:w="3360"/>
          </w:tcPr>
          <w:p>
            <w:r>
              <w:t>1</w:t>
            </w:r>
          </w:p>
        </w:tc>
        <w:tc>
          <w:tcPr>
            <w:tcW w:type="dxa" w:w="3360"/>
          </w:tcPr>
          <w:p>
            <w:r>
              <w:t>aaabbcccc</w:t>
            </w:r>
          </w:p>
        </w:tc>
        <w:tc>
          <w:tcPr>
            <w:tcW w:type="dxa" w:w="3360"/>
          </w:tcPr>
          <w:p>
            <w:r>
              <w:t>Compressed string: a3b2c4</w:t>
            </w:r>
          </w:p>
        </w:tc>
      </w:tr>
      <w:tr>
        <w:tc>
          <w:tcPr>
            <w:tcW w:type="dxa" w:w="3360"/>
          </w:tcPr>
          <w:p>
            <w:r>
              <w:t>2</w:t>
            </w:r>
          </w:p>
        </w:tc>
        <w:tc>
          <w:tcPr>
            <w:tcW w:type="dxa" w:w="3360"/>
          </w:tcPr>
          <w:p>
            <w:r>
              <w:t>abcd</w:t>
            </w:r>
          </w:p>
        </w:tc>
        <w:tc>
          <w:tcPr>
            <w:tcW w:type="dxa" w:w="3360"/>
          </w:tcPr>
          <w:p>
            <w:r>
              <w:t>Compressed string: a1b1c1d1</w:t>
            </w:r>
          </w:p>
        </w:tc>
      </w:tr>
    </w:tbl>
    <w:p>
      <w:pPr>
        <w:pStyle w:val="Heading2"/>
      </w:pPr>
      <w:r>
        <w:t>9. Sample Output Screenshot</w:t>
      </w:r>
    </w:p>
    <w:p>
      <w:r>
        <w:t>Illustrative console output for the sample test:</w:t>
      </w:r>
    </w:p>
    <w:p>
      <w:pPr>
        <w:jc w:val="center"/>
      </w:pPr>
      <w:r>
        <w:drawing>
          <wp:inline xmlns:a="http://schemas.openxmlformats.org/drawingml/2006/main" xmlns:pic="http://schemas.openxmlformats.org/drawingml/2006/picture">
            <wp:extent cx="5303520" cy="879760"/>
            <wp:docPr id="14" name="Picture 14"/>
            <wp:cNvGraphicFramePr>
              <a:graphicFrameLocks noChangeAspect="1"/>
            </wp:cNvGraphicFramePr>
            <a:graphic>
              <a:graphicData uri="http://schemas.openxmlformats.org/drawingml/2006/picture">
                <pic:pic>
                  <pic:nvPicPr>
                    <pic:cNvPr id="0" name="q35_output.png"/>
                    <pic:cNvPicPr/>
                  </pic:nvPicPr>
                  <pic:blipFill>
                    <a:blip r:embed="rId22"/>
                    <a:stretch>
                      <a:fillRect/>
                    </a:stretch>
                  </pic:blipFill>
                  <pic:spPr>
                    <a:xfrm>
                      <a:off x="0" y="0"/>
                      <a:ext cx="5303520" cy="879760"/>
                    </a:xfrm>
                    <a:prstGeom prst="rect"/>
                  </pic:spPr>
                </pic:pic>
              </a:graphicData>
            </a:graphic>
          </wp:inline>
        </w:drawing>
      </w:r>
    </w:p>
    <w:p>
      <w:pPr>
        <w:pStyle w:val="Heading2"/>
      </w:pPr>
      <w:r>
        <w:t>10. Conclusion</w:t>
      </w:r>
    </w:p>
    <w:p>
      <w:r>
        <w:t>Thus, Question 35 was implemented using basic Python concepts. The program accepts input, processes it according to the given conditions, and displays the expected result.</w:t>
      </w:r>
    </w:p>
    <w:p>
      <w:r>
        <w:br w:type="page"/>
      </w:r>
    </w:p>
    <w:p>
      <w:pPr>
        <w:pStyle w:val="Heading1"/>
      </w:pPr>
      <w:r>
        <w:t>Question 51 – Bus Passenger Occupancy Simulation</w:t>
      </w:r>
    </w:p>
    <w:p>
      <w:pPr>
        <w:pStyle w:val="Heading2"/>
      </w:pPr>
      <w:r>
        <w:t>1. Problem Statement</w:t>
      </w:r>
    </w:p>
    <w:p>
      <w:r>
        <w:t>Track passengers on a bus over three stops by adding boarding passengers and subtracting passengers who leave. Compare the passenger count with bus capacity.</w:t>
      </w:r>
    </w:p>
    <w:p>
      <w:pPr>
        <w:pStyle w:val="Heading2"/>
      </w:pPr>
      <w:r>
        <w:t>2. Objectives</w:t>
      </w:r>
    </w:p>
    <w:p>
      <w:pPr>
        <w:pStyle w:val="ListBullet"/>
      </w:pPr>
      <w:r>
        <w:t>Use a for loop for repeated stops.</w:t>
      </w:r>
    </w:p>
    <w:p>
      <w:pPr>
        <w:pStyle w:val="ListBullet"/>
      </w:pPr>
      <w:r>
        <w:t>Update passenger count using arithmetic.</w:t>
      </w:r>
    </w:p>
    <w:p>
      <w:pPr>
        <w:pStyle w:val="ListBullet"/>
      </w:pPr>
      <w:r>
        <w:t>Check capacity and validate passenger counts.</w:t>
      </w:r>
    </w:p>
    <w:p>
      <w:pPr>
        <w:pStyle w:val="Heading2"/>
      </w:pPr>
      <w:r>
        <w:t>3. Assumptions</w:t>
      </w:r>
    </w:p>
    <w:p>
      <w:pPr>
        <w:pStyle w:val="ListBullet"/>
      </w:pPr>
      <w:r>
        <w:t>Bus capacity is 50 passengers.</w:t>
      </w:r>
    </w:p>
    <w:p>
      <w:pPr>
        <w:pStyle w:val="ListBullet"/>
      </w:pPr>
      <w:r>
        <w:t>The bus starts empty.</w:t>
      </w:r>
    </w:p>
    <w:p>
      <w:pPr>
        <w:pStyle w:val="ListBullet"/>
      </w:pPr>
      <w:r>
        <w:t>Passengers leaving at a stop cannot exceed the passengers currently on the bus.</w:t>
      </w:r>
    </w:p>
    <w:p>
      <w:pPr>
        <w:pStyle w:val="Heading2"/>
      </w:pPr>
      <w:r>
        <w:t>4. Algorithm</w:t>
      </w:r>
    </w:p>
    <w:p>
      <w:pPr>
        <w:pStyle w:val="ListNumber"/>
      </w:pPr>
      <w:r>
        <w:t>Set capacity to 50 and passengers to zero.</w:t>
      </w:r>
    </w:p>
    <w:p>
      <w:pPr>
        <w:pStyle w:val="ListNumber"/>
      </w:pPr>
      <w:r>
        <w:t>Repeat for three stops.</w:t>
      </w:r>
    </w:p>
    <w:p>
      <w:pPr>
        <w:pStyle w:val="ListNumber"/>
      </w:pPr>
      <w:r>
        <w:t>Read boarding and leaving counts.</w:t>
      </w:r>
    </w:p>
    <w:p>
      <w:pPr>
        <w:pStyle w:val="ListNumber"/>
      </w:pPr>
      <w:r>
        <w:t>Check that both are non-negative and leaving does not exceed current passengers.</w:t>
      </w:r>
    </w:p>
    <w:p>
      <w:pPr>
        <w:pStyle w:val="ListNumber"/>
      </w:pPr>
      <w:r>
        <w:t>Update passenger count.</w:t>
      </w:r>
    </w:p>
    <w:p>
      <w:pPr>
        <w:pStyle w:val="ListNumber"/>
      </w:pPr>
      <w:r>
        <w:t>Display the current count and report if capacity is exceeded.</w:t>
      </w:r>
    </w:p>
    <w:p>
      <w:pPr>
        <w:pStyle w:val="ListNumber"/>
      </w:pPr>
      <w:r>
        <w:t>Stop after three stops.</w:t>
      </w:r>
    </w:p>
    <w:p>
      <w:pPr>
        <w:pStyle w:val="Heading2"/>
      </w:pPr>
      <w:r>
        <w:t>5. Flowchart</w:t>
      </w:r>
    </w:p>
    <w:p>
      <w:pPr>
        <w:jc w:val="center"/>
      </w:pPr>
      <w:r>
        <w:drawing>
          <wp:inline xmlns:a="http://schemas.openxmlformats.org/drawingml/2006/main" xmlns:pic="http://schemas.openxmlformats.org/drawingml/2006/picture">
            <wp:extent cx="5303520" cy="4443171"/>
            <wp:docPr id="15" name="Picture 15"/>
            <wp:cNvGraphicFramePr>
              <a:graphicFrameLocks noChangeAspect="1"/>
            </wp:cNvGraphicFramePr>
            <a:graphic>
              <a:graphicData uri="http://schemas.openxmlformats.org/drawingml/2006/picture">
                <pic:pic>
                  <pic:nvPicPr>
                    <pic:cNvPr id="0" name="q51_flowchart.png"/>
                    <pic:cNvPicPr/>
                  </pic:nvPicPr>
                  <pic:blipFill>
                    <a:blip r:embed="rId23"/>
                    <a:stretch>
                      <a:fillRect/>
                    </a:stretch>
                  </pic:blipFill>
                  <pic:spPr>
                    <a:xfrm>
                      <a:off x="0" y="0"/>
                      <a:ext cx="5303520" cy="4443171"/>
                    </a:xfrm>
                    <a:prstGeom prst="rect"/>
                  </pic:spPr>
                </pic:pic>
              </a:graphicData>
            </a:graphic>
          </wp:inline>
        </w:drawing>
      </w:r>
    </w:p>
    <w:p>
      <w:pPr>
        <w:pStyle w:val="Heading2"/>
      </w:pPr>
      <w:r>
        <w:t>6. Pseudocode</w:t>
      </w:r>
    </w:p>
    <w:p>
      <w:pPr>
        <w:ind w:left="216"/>
      </w:pPr>
      <w:r>
        <w:rPr>
          <w:rFonts w:ascii="Consolas" w:hAnsi="Consolas" w:eastAsia="Consolas"/>
          <w:sz w:val="18"/>
        </w:rPr>
        <w:t>START</w:t>
        <w:br/>
        <w:t>capacity = 50; passengers = 0</w:t>
        <w:br/>
        <w:t>FOR stop = 1 TO 3</w:t>
        <w:br/>
        <w:t xml:space="preserve">    INPUT boarding, leaving</w:t>
        <w:br/>
        <w:t xml:space="preserve">    IF boarding &gt;= 0 AND leaving &gt;= 0 AND leaving &lt;= passengers</w:t>
        <w:br/>
        <w:t xml:space="preserve">        passengers = passengers + boarding - leaving</w:t>
        <w:br/>
        <w:t xml:space="preserve">        DISPLAY passengers</w:t>
        <w:br/>
        <w:t xml:space="preserve">        IF passengers &gt; capacity: DISPLAY overloaded</w:t>
        <w:br/>
        <w:t xml:space="preserve">    ELSE</w:t>
        <w:br/>
        <w:t xml:space="preserve">        DISPLAY invalid passenger count</w:t>
        <w:br/>
        <w:t xml:space="preserve">    ENDIF</w:t>
        <w:br/>
        <w:t>ENDFOR</w:t>
        <w:br/>
        <w:t>STOP</w:t>
      </w:r>
    </w:p>
    <w:p>
      <w:pPr>
        <w:pStyle w:val="Heading2"/>
      </w:pPr>
      <w:r>
        <w:t>7. Python Source Code</w:t>
      </w:r>
    </w:p>
    <w:p>
      <w:pPr>
        <w:ind w:left="216"/>
      </w:pPr>
      <w:r>
        <w:rPr>
          <w:rFonts w:ascii="Consolas" w:hAnsi="Consolas" w:eastAsia="Consolas"/>
          <w:sz w:val="17"/>
        </w:rPr>
        <w:t>capacity = 50</w:t>
        <w:br/>
        <w:t>passengers = 0</w:t>
        <w:br/>
        <w:br/>
        <w:t>for i in range(1, 4):</w:t>
        <w:br/>
        <w:t xml:space="preserve">    print("Stop", i)</w:t>
        <w:br/>
        <w:t xml:space="preserve">    boarding = int(input("Enter boarding passengers: "))</w:t>
        <w:br/>
        <w:t xml:space="preserve">    leaving = int(input("Enter leaving passengers: "))</w:t>
        <w:br/>
        <w:br/>
        <w:t xml:space="preserve">    if boarding &gt;= 0 and leaving &gt;= 0 and leaving &lt;= passengers:</w:t>
        <w:br/>
        <w:t xml:space="preserve">        passengers = passengers + boarding - leaving</w:t>
        <w:br/>
        <w:t xml:space="preserve">        print("Current passengers:", passengers)</w:t>
        <w:br/>
        <w:br/>
        <w:t xml:space="preserve">        if passengers &gt; capacity:</w:t>
        <w:br/>
        <w:t xml:space="preserve">            print("Bus is overloaded")</w:t>
        <w:br/>
        <w:t xml:space="preserve">    else:</w:t>
        <w:br/>
        <w:t xml:space="preserve">        print("Invalid passenger count")</w:t>
      </w:r>
    </w:p>
    <w:p>
      <w:pPr>
        <w:pStyle w:val="Heading2"/>
      </w:pPr>
      <w:r>
        <w:t>8.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Input</w:t>
            </w:r>
          </w:p>
        </w:tc>
        <w:tc>
          <w:tcPr>
            <w:tcW w:type="dxa" w:w="3360"/>
          </w:tcPr>
          <w:p>
            <w:r>
              <w:t>Expected result</w:t>
            </w:r>
          </w:p>
        </w:tc>
      </w:tr>
      <w:tr>
        <w:tc>
          <w:tcPr>
            <w:tcW w:type="dxa" w:w="3360"/>
          </w:tcPr>
          <w:p>
            <w:r>
              <w:t>1</w:t>
            </w:r>
          </w:p>
        </w:tc>
        <w:tc>
          <w:tcPr>
            <w:tcW w:type="dxa" w:w="3360"/>
          </w:tcPr>
          <w:p>
            <w:r>
              <w:t>Stop 1: board 20, leave 0; Stop 2: board 10, leave 5; Stop 3: board 0, leave 10</w:t>
            </w:r>
          </w:p>
        </w:tc>
        <w:tc>
          <w:tcPr>
            <w:tcW w:type="dxa" w:w="3360"/>
          </w:tcPr>
          <w:p>
            <w:r>
              <w:t>Final passenger count = 15</w:t>
            </w:r>
          </w:p>
        </w:tc>
      </w:tr>
      <w:tr>
        <w:tc>
          <w:tcPr>
            <w:tcW w:type="dxa" w:w="3360"/>
          </w:tcPr>
          <w:p>
            <w:r>
              <w:t>2</w:t>
            </w:r>
          </w:p>
        </w:tc>
        <w:tc>
          <w:tcPr>
            <w:tcW w:type="dxa" w:w="3360"/>
          </w:tcPr>
          <w:p>
            <w:r>
              <w:t>At stop 1: board -2, leave 0</w:t>
            </w:r>
          </w:p>
        </w:tc>
        <w:tc>
          <w:tcPr>
            <w:tcW w:type="dxa" w:w="3360"/>
          </w:tcPr>
          <w:p>
            <w:r>
              <w:t>Invalid passenger count</w:t>
            </w:r>
          </w:p>
        </w:tc>
      </w:tr>
    </w:tbl>
    <w:p>
      <w:pPr>
        <w:pStyle w:val="Heading2"/>
      </w:pPr>
      <w:r>
        <w:t>9. Sample Output Screenshot</w:t>
      </w:r>
    </w:p>
    <w:p>
      <w:r>
        <w:t>Illustrative console output for the sample test:</w:t>
      </w:r>
    </w:p>
    <w:p>
      <w:pPr>
        <w:jc w:val="center"/>
      </w:pPr>
      <w:r>
        <w:drawing>
          <wp:inline xmlns:a="http://schemas.openxmlformats.org/drawingml/2006/main" xmlns:pic="http://schemas.openxmlformats.org/drawingml/2006/picture">
            <wp:extent cx="5303520" cy="2626802"/>
            <wp:docPr id="16" name="Picture 16"/>
            <wp:cNvGraphicFramePr>
              <a:graphicFrameLocks noChangeAspect="1"/>
            </wp:cNvGraphicFramePr>
            <a:graphic>
              <a:graphicData uri="http://schemas.openxmlformats.org/drawingml/2006/picture">
                <pic:pic>
                  <pic:nvPicPr>
                    <pic:cNvPr id="0" name="q51_output.png"/>
                    <pic:cNvPicPr/>
                  </pic:nvPicPr>
                  <pic:blipFill>
                    <a:blip r:embed="rId24"/>
                    <a:stretch>
                      <a:fillRect/>
                    </a:stretch>
                  </pic:blipFill>
                  <pic:spPr>
                    <a:xfrm>
                      <a:off x="0" y="0"/>
                      <a:ext cx="5303520" cy="2626802"/>
                    </a:xfrm>
                    <a:prstGeom prst="rect"/>
                  </pic:spPr>
                </pic:pic>
              </a:graphicData>
            </a:graphic>
          </wp:inline>
        </w:drawing>
      </w:r>
    </w:p>
    <w:p>
      <w:pPr>
        <w:pStyle w:val="Heading2"/>
      </w:pPr>
      <w:r>
        <w:t>10. Conclusion</w:t>
      </w:r>
    </w:p>
    <w:p>
      <w:r>
        <w:t>Thus, Question 51 was implemented using basic Python concepts. The program accepts input, processes it according to the given conditions, and displays the expected result.</w:t>
      </w:r>
    </w:p>
    <w:p>
      <w:r>
        <w:br w:type="page"/>
      </w:r>
    </w:p>
    <w:p>
      <w:pPr>
        <w:pStyle w:val="Heading1"/>
      </w:pPr>
      <w:r>
        <w:t>Question 53 – Food Waste Monitoring System</w:t>
      </w:r>
    </w:p>
    <w:p>
      <w:pPr>
        <w:pStyle w:val="Heading2"/>
      </w:pPr>
      <w:r>
        <w:t>1. Problem Statement</w:t>
      </w:r>
    </w:p>
    <w:p>
      <w:r>
        <w:t>Calculate leftover meals and food-wastage percentage from meals prepared and meals served. Report high wastage if it is above 20%.</w:t>
      </w:r>
    </w:p>
    <w:p>
      <w:pPr>
        <w:pStyle w:val="Heading2"/>
      </w:pPr>
      <w:r>
        <w:t>2. Objectives</w:t>
      </w:r>
    </w:p>
    <w:p>
      <w:pPr>
        <w:pStyle w:val="ListBullet"/>
      </w:pPr>
      <w:r>
        <w:t>Calculate a difference and percentage.</w:t>
      </w:r>
    </w:p>
    <w:p>
      <w:pPr>
        <w:pStyle w:val="ListBullet"/>
      </w:pPr>
      <w:r>
        <w:t>Use if-else to classify wastage.</w:t>
      </w:r>
    </w:p>
    <w:p>
      <w:pPr>
        <w:pStyle w:val="ListBullet"/>
      </w:pPr>
      <w:r>
        <w:t>Validate meal counts.</w:t>
      </w:r>
    </w:p>
    <w:p>
      <w:pPr>
        <w:pStyle w:val="Heading2"/>
      </w:pPr>
      <w:r>
        <w:t>3. Assumptions</w:t>
      </w:r>
    </w:p>
    <w:p>
      <w:pPr>
        <w:pStyle w:val="ListBullet"/>
      </w:pPr>
      <w:r>
        <w:t>Prepared meals must be greater than zero.</w:t>
      </w:r>
    </w:p>
    <w:p>
      <w:pPr>
        <w:pStyle w:val="ListBullet"/>
      </w:pPr>
      <w:r>
        <w:t>Served meals must be between zero and prepared meals.</w:t>
      </w:r>
    </w:p>
    <w:p>
      <w:pPr>
        <w:pStyle w:val="ListBullet"/>
      </w:pPr>
      <w:r>
        <w:t>The high-wastage threshold is more than 20%.</w:t>
      </w:r>
    </w:p>
    <w:p>
      <w:pPr>
        <w:pStyle w:val="Heading2"/>
      </w:pPr>
      <w:r>
        <w:t>4. Algorithm</w:t>
      </w:r>
    </w:p>
    <w:p>
      <w:pPr>
        <w:pStyle w:val="ListNumber"/>
      </w:pPr>
      <w:r>
        <w:t>Read prepared and served meals.</w:t>
      </w:r>
    </w:p>
    <w:p>
      <w:pPr>
        <w:pStyle w:val="ListNumber"/>
      </w:pPr>
      <w:r>
        <w:t>Validate prepared &gt; 0 and 0 &lt;= served &lt;= prepared.</w:t>
      </w:r>
    </w:p>
    <w:p>
      <w:pPr>
        <w:pStyle w:val="ListNumber"/>
      </w:pPr>
      <w:r>
        <w:t>Calculate waste = prepared - served.</w:t>
      </w:r>
    </w:p>
    <w:p>
      <w:pPr>
        <w:pStyle w:val="ListNumber"/>
      </w:pPr>
      <w:r>
        <w:t>Calculate percentage = waste / prepared × 100.</w:t>
      </w:r>
    </w:p>
    <w:p>
      <w:pPr>
        <w:pStyle w:val="ListNumber"/>
      </w:pPr>
      <w:r>
        <w:t>If percentage is above 20, display High food wastage; otherwise display acceptable.</w:t>
      </w:r>
    </w:p>
    <w:p>
      <w:pPr>
        <w:pStyle w:val="ListNumber"/>
      </w:pPr>
      <w:r>
        <w:t>Stop.</w:t>
      </w:r>
    </w:p>
    <w:p>
      <w:pPr>
        <w:pStyle w:val="Heading2"/>
      </w:pPr>
      <w:r>
        <w:t>5. Flowchart</w:t>
      </w:r>
    </w:p>
    <w:p>
      <w:pPr>
        <w:jc w:val="center"/>
      </w:pPr>
      <w:r>
        <w:drawing>
          <wp:inline xmlns:a="http://schemas.openxmlformats.org/drawingml/2006/main" xmlns:pic="http://schemas.openxmlformats.org/drawingml/2006/picture">
            <wp:extent cx="5303520" cy="3924605"/>
            <wp:docPr id="17" name="Picture 17"/>
            <wp:cNvGraphicFramePr>
              <a:graphicFrameLocks noChangeAspect="1"/>
            </wp:cNvGraphicFramePr>
            <a:graphic>
              <a:graphicData uri="http://schemas.openxmlformats.org/drawingml/2006/picture">
                <pic:pic>
                  <pic:nvPicPr>
                    <pic:cNvPr id="0" name="q53_flowchart.png"/>
                    <pic:cNvPicPr/>
                  </pic:nvPicPr>
                  <pic:blipFill>
                    <a:blip r:embed="rId25"/>
                    <a:stretch>
                      <a:fillRect/>
                    </a:stretch>
                  </pic:blipFill>
                  <pic:spPr>
                    <a:xfrm>
                      <a:off x="0" y="0"/>
                      <a:ext cx="5303520" cy="3924605"/>
                    </a:xfrm>
                    <a:prstGeom prst="rect"/>
                  </pic:spPr>
                </pic:pic>
              </a:graphicData>
            </a:graphic>
          </wp:inline>
        </w:drawing>
      </w:r>
    </w:p>
    <w:p>
      <w:pPr>
        <w:pStyle w:val="Heading2"/>
      </w:pPr>
      <w:r>
        <w:t>6. Pseudocode</w:t>
      </w:r>
    </w:p>
    <w:p>
      <w:pPr>
        <w:ind w:left="216"/>
      </w:pPr>
      <w:r>
        <w:rPr>
          <w:rFonts w:ascii="Consolas" w:hAnsi="Consolas" w:eastAsia="Consolas"/>
          <w:sz w:val="18"/>
        </w:rPr>
        <w:t>START</w:t>
        <w:br/>
        <w:t>INPUT prepared, served</w:t>
        <w:br/>
        <w:t>IF prepared &gt; 0 AND 0 &lt;= served &lt;= prepared</w:t>
        <w:br/>
        <w:t xml:space="preserve">    waste = prepared - served</w:t>
        <w:br/>
        <w:t xml:space="preserve">    percentage = waste / prepared * 100</w:t>
        <w:br/>
        <w:t xml:space="preserve">    DISPLAY waste, percentage</w:t>
        <w:br/>
        <w:t xml:space="preserve">    IF percentage &gt; 20: DISPLAY High food wastage</w:t>
        <w:br/>
        <w:t xml:space="preserve">    ELSE: DISPLAY acceptable</w:t>
        <w:br/>
        <w:t xml:space="preserve">    ENDIF</w:t>
        <w:br/>
        <w:t>ELSE</w:t>
        <w:br/>
        <w:t xml:space="preserve">    DISPLAY invalid meal counts</w:t>
        <w:br/>
        <w:t>ENDIF</w:t>
        <w:br/>
        <w:t>STOP</w:t>
      </w:r>
    </w:p>
    <w:p>
      <w:pPr>
        <w:pStyle w:val="Heading2"/>
      </w:pPr>
      <w:r>
        <w:t>7. Python Source Code</w:t>
      </w:r>
    </w:p>
    <w:p>
      <w:pPr>
        <w:ind w:left="216"/>
      </w:pPr>
      <w:r>
        <w:rPr>
          <w:rFonts w:ascii="Consolas" w:hAnsi="Consolas" w:eastAsia="Consolas"/>
          <w:sz w:val="17"/>
        </w:rPr>
        <w:t>prepared = int(input("Enter prepared meals: "))</w:t>
        <w:br/>
        <w:t>served = int(input("Enter served meals: "))</w:t>
        <w:br/>
        <w:br/>
        <w:t>if prepared &gt; 0 and 0 &lt;= served &lt;= prepared:</w:t>
        <w:br/>
        <w:t xml:space="preserve">    waste = prepared - served</w:t>
        <w:br/>
        <w:t xml:space="preserve">    percentage = (waste / prepared) * 100</w:t>
        <w:br/>
        <w:br/>
        <w:t xml:space="preserve">    print("Wasted meals:", waste)</w:t>
        <w:br/>
        <w:t xml:space="preserve">    print("Waste percentage:", round(percentage, 2), "%")</w:t>
        <w:br/>
        <w:br/>
        <w:t xml:space="preserve">    if percentage &gt; 20:</w:t>
        <w:br/>
        <w:t xml:space="preserve">        print("High food wastage")</w:t>
        <w:br/>
        <w:t xml:space="preserve">    else:</w:t>
        <w:br/>
        <w:t xml:space="preserve">        print("Food wastage is acceptable")</w:t>
        <w:br/>
        <w:t>else:</w:t>
        <w:br/>
        <w:t xml:space="preserve">    print("Please enter valid meal counts.")</w:t>
      </w:r>
    </w:p>
    <w:p>
      <w:pPr>
        <w:pStyle w:val="Heading2"/>
      </w:pPr>
      <w:r>
        <w:t>8.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Input</w:t>
            </w:r>
          </w:p>
        </w:tc>
        <w:tc>
          <w:tcPr>
            <w:tcW w:type="dxa" w:w="3360"/>
          </w:tcPr>
          <w:p>
            <w:r>
              <w:t>Expected result</w:t>
            </w:r>
          </w:p>
        </w:tc>
      </w:tr>
      <w:tr>
        <w:tc>
          <w:tcPr>
            <w:tcW w:type="dxa" w:w="3360"/>
          </w:tcPr>
          <w:p>
            <w:r>
              <w:t>1</w:t>
            </w:r>
          </w:p>
        </w:tc>
        <w:tc>
          <w:tcPr>
            <w:tcW w:type="dxa" w:w="3360"/>
          </w:tcPr>
          <w:p>
            <w:r>
              <w:t>100, 75</w:t>
            </w:r>
          </w:p>
        </w:tc>
        <w:tc>
          <w:tcPr>
            <w:tcW w:type="dxa" w:w="3360"/>
          </w:tcPr>
          <w:p>
            <w:r>
              <w:t>Wasted meals: 25 | Waste percentage: 25.0 % | High food wastage</w:t>
            </w:r>
          </w:p>
        </w:tc>
      </w:tr>
      <w:tr>
        <w:tc>
          <w:tcPr>
            <w:tcW w:type="dxa" w:w="3360"/>
          </w:tcPr>
          <w:p>
            <w:r>
              <w:t>2</w:t>
            </w:r>
          </w:p>
        </w:tc>
        <w:tc>
          <w:tcPr>
            <w:tcW w:type="dxa" w:w="3360"/>
          </w:tcPr>
          <w:p>
            <w:r>
              <w:t>100, 90</w:t>
            </w:r>
          </w:p>
        </w:tc>
        <w:tc>
          <w:tcPr>
            <w:tcW w:type="dxa" w:w="3360"/>
          </w:tcPr>
          <w:p>
            <w:r>
              <w:t>Wasted meals: 10 | Waste percentage: 10.0 % | Food wastage is acceptable</w:t>
            </w:r>
          </w:p>
        </w:tc>
      </w:tr>
    </w:tbl>
    <w:p>
      <w:pPr>
        <w:pStyle w:val="Heading2"/>
      </w:pPr>
      <w:r>
        <w:t>9. Sample Output Screenshot</w:t>
      </w:r>
    </w:p>
    <w:p>
      <w:r>
        <w:t>Illustrative console output for the sample test:</w:t>
      </w:r>
    </w:p>
    <w:p>
      <w:pPr>
        <w:jc w:val="center"/>
      </w:pPr>
      <w:r>
        <w:drawing>
          <wp:inline xmlns:a="http://schemas.openxmlformats.org/drawingml/2006/main" xmlns:pic="http://schemas.openxmlformats.org/drawingml/2006/picture">
            <wp:extent cx="5303520" cy="1403873"/>
            <wp:docPr id="18" name="Picture 18"/>
            <wp:cNvGraphicFramePr>
              <a:graphicFrameLocks noChangeAspect="1"/>
            </wp:cNvGraphicFramePr>
            <a:graphic>
              <a:graphicData uri="http://schemas.openxmlformats.org/drawingml/2006/picture">
                <pic:pic>
                  <pic:nvPicPr>
                    <pic:cNvPr id="0" name="q53_output.png"/>
                    <pic:cNvPicPr/>
                  </pic:nvPicPr>
                  <pic:blipFill>
                    <a:blip r:embed="rId26"/>
                    <a:stretch>
                      <a:fillRect/>
                    </a:stretch>
                  </pic:blipFill>
                  <pic:spPr>
                    <a:xfrm>
                      <a:off x="0" y="0"/>
                      <a:ext cx="5303520" cy="1403873"/>
                    </a:xfrm>
                    <a:prstGeom prst="rect"/>
                  </pic:spPr>
                </pic:pic>
              </a:graphicData>
            </a:graphic>
          </wp:inline>
        </w:drawing>
      </w:r>
    </w:p>
    <w:p>
      <w:pPr>
        <w:pStyle w:val="Heading2"/>
      </w:pPr>
      <w:r>
        <w:t>10. Conclusion</w:t>
      </w:r>
    </w:p>
    <w:p>
      <w:r>
        <w:t>Thus, Question 53 was implemented using basic Python concepts. The program accepts input, processes it according to the given conditions, and displays the expected result.</w:t>
      </w:r>
    </w:p>
    <w:p>
      <w:r>
        <w:br w:type="page"/>
      </w:r>
    </w:p>
    <w:p>
      <w:pPr>
        <w:pStyle w:val="Heading1"/>
      </w:pPr>
      <w:r>
        <w:t>Question 63 – Multi-Product Price Fluctuation Analysis (Single Product Example)</w:t>
      </w:r>
    </w:p>
    <w:p>
      <w:pPr>
        <w:pStyle w:val="Heading2"/>
      </w:pPr>
      <w:r>
        <w:t>1. Problem Statement</w:t>
      </w:r>
    </w:p>
    <w:p>
      <w:r>
        <w:t>Compare the old and new price of a product, calculate the percentage change, and identify whether the price increased, decreased, or stayed the same.</w:t>
      </w:r>
    </w:p>
    <w:p>
      <w:pPr>
        <w:pStyle w:val="Heading2"/>
      </w:pPr>
      <w:r>
        <w:t>2. Objectives</w:t>
      </w:r>
    </w:p>
    <w:p>
      <w:pPr>
        <w:pStyle w:val="ListBullet"/>
      </w:pPr>
      <w:r>
        <w:t>Calculate price difference and percentage change.</w:t>
      </w:r>
    </w:p>
    <w:p>
      <w:pPr>
        <w:pStyle w:val="ListBullet"/>
      </w:pPr>
      <w:r>
        <w:t>Use if-elif-else to classify the change.</w:t>
      </w:r>
    </w:p>
    <w:p>
      <w:pPr>
        <w:pStyle w:val="ListBullet"/>
      </w:pPr>
      <w:r>
        <w:t>Display the absolute percentage change.</w:t>
      </w:r>
    </w:p>
    <w:p>
      <w:pPr>
        <w:pStyle w:val="Heading2"/>
      </w:pPr>
      <w:r>
        <w:t>3. Assumptions</w:t>
      </w:r>
    </w:p>
    <w:p>
      <w:pPr>
        <w:pStyle w:val="ListBullet"/>
      </w:pPr>
      <w:r>
        <w:t>Old price must be greater than zero.</w:t>
      </w:r>
    </w:p>
    <w:p>
      <w:pPr>
        <w:pStyle w:val="ListBullet"/>
      </w:pPr>
      <w:r>
        <w:t>New price cannot be negative.</w:t>
      </w:r>
    </w:p>
    <w:p>
      <w:pPr>
        <w:pStyle w:val="ListBullet"/>
      </w:pPr>
      <w:r>
        <w:t>The percentage is calculated relative to the old price.</w:t>
      </w:r>
    </w:p>
    <w:p>
      <w:pPr>
        <w:pStyle w:val="Heading2"/>
      </w:pPr>
      <w:r>
        <w:t>4. Algorithm</w:t>
      </w:r>
    </w:p>
    <w:p>
      <w:pPr>
        <w:pStyle w:val="ListNumber"/>
      </w:pPr>
      <w:r>
        <w:t>Read old price and new price.</w:t>
      </w:r>
    </w:p>
    <w:p>
      <w:pPr>
        <w:pStyle w:val="ListNumber"/>
      </w:pPr>
      <w:r>
        <w:t>Validate old price &gt; 0 and new price &gt;= 0.</w:t>
      </w:r>
    </w:p>
    <w:p>
      <w:pPr>
        <w:pStyle w:val="ListNumber"/>
      </w:pPr>
      <w:r>
        <w:t>Calculate change = new price - old price.</w:t>
      </w:r>
    </w:p>
    <w:p>
      <w:pPr>
        <w:pStyle w:val="ListNumber"/>
      </w:pPr>
      <w:r>
        <w:t>Calculate percentage = change / old price × 100.</w:t>
      </w:r>
    </w:p>
    <w:p>
      <w:pPr>
        <w:pStyle w:val="ListNumber"/>
      </w:pPr>
      <w:r>
        <w:t>If change is positive, display increased; if negative, display decreased; otherwise display no change.</w:t>
      </w:r>
    </w:p>
    <w:p>
      <w:pPr>
        <w:pStyle w:val="ListNumber"/>
      </w:pPr>
      <w:r>
        <w:t>Display absolute percentage change and stop.</w:t>
      </w:r>
    </w:p>
    <w:p>
      <w:pPr>
        <w:pStyle w:val="Heading2"/>
      </w:pPr>
      <w:r>
        <w:t>5. Flowchart</w:t>
      </w:r>
    </w:p>
    <w:p>
      <w:pPr>
        <w:jc w:val="center"/>
      </w:pPr>
      <w:r>
        <w:drawing>
          <wp:inline xmlns:a="http://schemas.openxmlformats.org/drawingml/2006/main" xmlns:pic="http://schemas.openxmlformats.org/drawingml/2006/picture">
            <wp:extent cx="5303520" cy="3924605"/>
            <wp:docPr id="19" name="Picture 19"/>
            <wp:cNvGraphicFramePr>
              <a:graphicFrameLocks noChangeAspect="1"/>
            </wp:cNvGraphicFramePr>
            <a:graphic>
              <a:graphicData uri="http://schemas.openxmlformats.org/drawingml/2006/picture">
                <pic:pic>
                  <pic:nvPicPr>
                    <pic:cNvPr id="0" name="q63_flowchart.png"/>
                    <pic:cNvPicPr/>
                  </pic:nvPicPr>
                  <pic:blipFill>
                    <a:blip r:embed="rId27"/>
                    <a:stretch>
                      <a:fillRect/>
                    </a:stretch>
                  </pic:blipFill>
                  <pic:spPr>
                    <a:xfrm>
                      <a:off x="0" y="0"/>
                      <a:ext cx="5303520" cy="3924605"/>
                    </a:xfrm>
                    <a:prstGeom prst="rect"/>
                  </pic:spPr>
                </pic:pic>
              </a:graphicData>
            </a:graphic>
          </wp:inline>
        </w:drawing>
      </w:r>
    </w:p>
    <w:p>
      <w:pPr>
        <w:pStyle w:val="Heading2"/>
      </w:pPr>
      <w:r>
        <w:t>6. Pseudocode</w:t>
      </w:r>
    </w:p>
    <w:p>
      <w:pPr>
        <w:ind w:left="216"/>
      </w:pPr>
      <w:r>
        <w:rPr>
          <w:rFonts w:ascii="Consolas" w:hAnsi="Consolas" w:eastAsia="Consolas"/>
          <w:sz w:val="18"/>
        </w:rPr>
        <w:t>START</w:t>
        <w:br/>
        <w:t>INPUT old_price, new_price</w:t>
        <w:br/>
        <w:t>IF old_price &gt; 0 AND new_price &gt;= 0</w:t>
        <w:br/>
        <w:t xml:space="preserve">    change = new_price - old_price</w:t>
        <w:br/>
        <w:t xml:space="preserve">    percentage = change / old_price * 100</w:t>
        <w:br/>
        <w:t xml:space="preserve">    IF change &gt; 0: DISPLAY increased</w:t>
        <w:br/>
        <w:t xml:space="preserve">    ELSE IF change &lt; 0: DISPLAY decreased</w:t>
        <w:br/>
        <w:t xml:space="preserve">    ELSE: DISPLAY no change</w:t>
        <w:br/>
        <w:t xml:space="preserve">    ENDIF</w:t>
        <w:br/>
        <w:t xml:space="preserve">    DISPLAY ABS(percentage)</w:t>
        <w:br/>
        <w:t>ELSE</w:t>
        <w:br/>
        <w:t xml:space="preserve">    DISPLAY invalid prices</w:t>
        <w:br/>
        <w:t>ENDIF</w:t>
        <w:br/>
        <w:t>STOP</w:t>
      </w:r>
    </w:p>
    <w:p>
      <w:pPr>
        <w:pStyle w:val="Heading2"/>
      </w:pPr>
      <w:r>
        <w:t>7. Python Source Code</w:t>
      </w:r>
    </w:p>
    <w:p>
      <w:pPr>
        <w:ind w:left="216"/>
      </w:pPr>
      <w:r>
        <w:rPr>
          <w:rFonts w:ascii="Consolas" w:hAnsi="Consolas" w:eastAsia="Consolas"/>
          <w:sz w:val="17"/>
        </w:rPr>
        <w:t>old_price = float(input("Enter old price: "))</w:t>
        <w:br/>
        <w:t>new_price = float(input("Enter new price: "))</w:t>
        <w:br/>
        <w:br/>
        <w:t>if old_price &gt; 0 and new_price &gt;= 0:</w:t>
        <w:br/>
        <w:t xml:space="preserve">    change = new_price - old_price</w:t>
        <w:br/>
        <w:t xml:space="preserve">    percentage = (change / old_price) * 100</w:t>
        <w:br/>
        <w:br/>
        <w:t xml:space="preserve">    if change &gt; 0:</w:t>
        <w:br/>
        <w:t xml:space="preserve">        print("Price increased")</w:t>
        <w:br/>
        <w:t xml:space="preserve">    elif change &lt; 0:</w:t>
        <w:br/>
        <w:t xml:space="preserve">        print("Price decreased")</w:t>
        <w:br/>
        <w:t xml:space="preserve">    else:</w:t>
        <w:br/>
        <w:t xml:space="preserve">        print("No price change")</w:t>
        <w:br/>
        <w:br/>
        <w:t xml:space="preserve">    print("Price change percentage:", round(abs(percentage), 2), "%")</w:t>
        <w:br/>
        <w:t>else:</w:t>
        <w:br/>
        <w:t xml:space="preserve">    print("Please enter valid prices.")</w:t>
      </w:r>
    </w:p>
    <w:p>
      <w:pPr>
        <w:pStyle w:val="Heading2"/>
      </w:pPr>
      <w:r>
        <w:t>8.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Input</w:t>
            </w:r>
          </w:p>
        </w:tc>
        <w:tc>
          <w:tcPr>
            <w:tcW w:type="dxa" w:w="3360"/>
          </w:tcPr>
          <w:p>
            <w:r>
              <w:t>Expected result</w:t>
            </w:r>
          </w:p>
        </w:tc>
      </w:tr>
      <w:tr>
        <w:tc>
          <w:tcPr>
            <w:tcW w:type="dxa" w:w="3360"/>
          </w:tcPr>
          <w:p>
            <w:r>
              <w:t>1</w:t>
            </w:r>
          </w:p>
        </w:tc>
        <w:tc>
          <w:tcPr>
            <w:tcW w:type="dxa" w:w="3360"/>
          </w:tcPr>
          <w:p>
            <w:r>
              <w:t>100, 120</w:t>
            </w:r>
          </w:p>
        </w:tc>
        <w:tc>
          <w:tcPr>
            <w:tcW w:type="dxa" w:w="3360"/>
          </w:tcPr>
          <w:p>
            <w:r>
              <w:t>Price increased | Price change percentage: 20.0 %</w:t>
            </w:r>
          </w:p>
        </w:tc>
      </w:tr>
      <w:tr>
        <w:tc>
          <w:tcPr>
            <w:tcW w:type="dxa" w:w="3360"/>
          </w:tcPr>
          <w:p>
            <w:r>
              <w:t>2</w:t>
            </w:r>
          </w:p>
        </w:tc>
        <w:tc>
          <w:tcPr>
            <w:tcW w:type="dxa" w:w="3360"/>
          </w:tcPr>
          <w:p>
            <w:r>
              <w:t>100, 80</w:t>
            </w:r>
          </w:p>
        </w:tc>
        <w:tc>
          <w:tcPr>
            <w:tcW w:type="dxa" w:w="3360"/>
          </w:tcPr>
          <w:p>
            <w:r>
              <w:t>Price decreased | Price change percentage: 20.0 %</w:t>
            </w:r>
          </w:p>
        </w:tc>
      </w:tr>
    </w:tbl>
    <w:p>
      <w:pPr>
        <w:pStyle w:val="Heading2"/>
      </w:pPr>
      <w:r>
        <w:t>9. Sample Output Screenshot</w:t>
      </w:r>
    </w:p>
    <w:p>
      <w:r>
        <w:t>Illustrative console output for the sample test:</w:t>
      </w:r>
    </w:p>
    <w:p>
      <w:pPr>
        <w:jc w:val="center"/>
      </w:pPr>
      <w:r>
        <w:drawing>
          <wp:inline xmlns:a="http://schemas.openxmlformats.org/drawingml/2006/main" xmlns:pic="http://schemas.openxmlformats.org/drawingml/2006/picture">
            <wp:extent cx="5303520" cy="1229169"/>
            <wp:docPr id="20" name="Picture 20"/>
            <wp:cNvGraphicFramePr>
              <a:graphicFrameLocks noChangeAspect="1"/>
            </wp:cNvGraphicFramePr>
            <a:graphic>
              <a:graphicData uri="http://schemas.openxmlformats.org/drawingml/2006/picture">
                <pic:pic>
                  <pic:nvPicPr>
                    <pic:cNvPr id="0" name="q63_output.png"/>
                    <pic:cNvPicPr/>
                  </pic:nvPicPr>
                  <pic:blipFill>
                    <a:blip r:embed="rId28"/>
                    <a:stretch>
                      <a:fillRect/>
                    </a:stretch>
                  </pic:blipFill>
                  <pic:spPr>
                    <a:xfrm>
                      <a:off x="0" y="0"/>
                      <a:ext cx="5303520" cy="1229169"/>
                    </a:xfrm>
                    <a:prstGeom prst="rect"/>
                  </pic:spPr>
                </pic:pic>
              </a:graphicData>
            </a:graphic>
          </wp:inline>
        </w:drawing>
      </w:r>
    </w:p>
    <w:p>
      <w:pPr>
        <w:pStyle w:val="Heading2"/>
      </w:pPr>
      <w:r>
        <w:t>10. Conclusion</w:t>
      </w:r>
    </w:p>
    <w:p>
      <w:r>
        <w:t>Thus, Question 63 was implemented using basic Python concepts. The program accepts input, processes it according to the given conditions, and displays the expected result.</w:t>
      </w:r>
    </w:p>
    <w:sectPr w:rsidR="00FC693F" w:rsidRPr="0006063C" w:rsidSect="00034616">
      <w:footerReference w:type="default" r:id="rId2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Python Activity-Based Learning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